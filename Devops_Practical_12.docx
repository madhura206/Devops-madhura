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00DD" w14:textId="4F73B2E7" w:rsidR="00055FB9" w:rsidRDefault="00000000">
      <w:pPr>
        <w:pStyle w:val="Title"/>
      </w:pPr>
      <w:r>
        <w:t>Practical #1</w:t>
      </w:r>
      <w:r w:rsidR="00F23E88">
        <w:t>2</w:t>
      </w:r>
    </w:p>
    <w:p w14:paraId="6692F2F1" w14:textId="63DD8B58" w:rsidR="00FB6D46" w:rsidRDefault="00000000">
      <w:r>
        <w:br/>
        <w:t>Practical Title:</w:t>
      </w:r>
      <w:r>
        <w:br/>
        <w:t>To containerize a web application using Docker images and containers</w:t>
      </w:r>
      <w:r>
        <w:br/>
      </w:r>
    </w:p>
    <w:p w14:paraId="2DD6AE10" w14:textId="77777777" w:rsidR="00E26181" w:rsidRDefault="00000000">
      <w:r w:rsidRPr="00F750F6">
        <w:rPr>
          <w:b/>
          <w:bCs/>
        </w:rPr>
        <w:t>Theory:</w:t>
      </w:r>
      <w:r>
        <w:br/>
      </w:r>
      <w:r>
        <w:br/>
        <w:t>1. What is Docker Image?</w:t>
      </w:r>
      <w:r>
        <w:br/>
      </w:r>
      <w:r w:rsidR="00E26181" w:rsidRPr="00E26181">
        <w:t>A Docker image is a lightweight, read-only template that contains application code, libraries, dependencies, and configuration files. It acts as a blueprint to create containers. Images are portable and can be shared through registries like Docker Hub.</w:t>
      </w:r>
    </w:p>
    <w:p w14:paraId="0E5A8619" w14:textId="77777777" w:rsidR="00E26181" w:rsidRPr="00E26181" w:rsidRDefault="00000000" w:rsidP="00E26181">
      <w:pPr>
        <w:rPr>
          <w:lang w:val="en-IN"/>
        </w:rPr>
      </w:pPr>
      <w:r>
        <w:br/>
        <w:t>2. What is Docker Container?</w:t>
      </w:r>
      <w:r>
        <w:br/>
      </w:r>
      <w:r w:rsidR="00E26181" w:rsidRPr="00E26181">
        <w:rPr>
          <w:lang w:val="en-IN"/>
        </w:rPr>
        <w:t>A Docker container is a running instance of a Docker image that executes the application. It provides an isolated environment while sharing the host OS. Containers are fast, lightweight, and can be easily created, started, or stopped.</w:t>
      </w:r>
    </w:p>
    <w:p w14:paraId="0E8E4A77" w14:textId="77777777" w:rsidR="00E26181" w:rsidRDefault="00000000">
      <w:r>
        <w:br/>
        <w:t xml:space="preserve">3. What is </w:t>
      </w:r>
      <w:proofErr w:type="spellStart"/>
      <w:r>
        <w:t>Dockerfile</w:t>
      </w:r>
      <w:proofErr w:type="spellEnd"/>
      <w:r>
        <w:t>?</w:t>
      </w:r>
      <w:r>
        <w:br/>
      </w:r>
      <w:r w:rsidR="00E26181" w:rsidRPr="00E26181">
        <w:t xml:space="preserve">A </w:t>
      </w:r>
      <w:proofErr w:type="spellStart"/>
      <w:r w:rsidR="00E26181" w:rsidRPr="00E26181">
        <w:t>Dockerfile</w:t>
      </w:r>
      <w:proofErr w:type="spellEnd"/>
      <w:r w:rsidR="00E26181" w:rsidRPr="00E26181">
        <w:t xml:space="preserve"> is a text file that contains step-by-step instructions to build a Docker image. It includes commands like copying files, installing dependencies, and defining how the application runs. It helps automate and standardize the image creation process.</w:t>
      </w:r>
    </w:p>
    <w:p w14:paraId="6577BB30" w14:textId="77777777" w:rsidR="00E26181" w:rsidRDefault="00000000">
      <w:r>
        <w:br/>
        <w:t>4. Steps to Containerize an Application:</w:t>
      </w:r>
      <w:r>
        <w:br/>
      </w:r>
      <w:r w:rsidR="00E26181" w:rsidRPr="00E26181">
        <w:t xml:space="preserve">First, create the application and write a </w:t>
      </w:r>
      <w:proofErr w:type="spellStart"/>
      <w:r w:rsidR="00E26181" w:rsidRPr="00E26181">
        <w:t>Dockerfile</w:t>
      </w:r>
      <w:proofErr w:type="spellEnd"/>
      <w:r w:rsidR="00E26181" w:rsidRPr="00E26181">
        <w:t xml:space="preserve"> defining the setup. Then build a Docker image using the </w:t>
      </w:r>
      <w:proofErr w:type="spellStart"/>
      <w:r w:rsidR="00E26181" w:rsidRPr="00E26181">
        <w:t>Dockerfile</w:t>
      </w:r>
      <w:proofErr w:type="spellEnd"/>
      <w:r w:rsidR="00E26181" w:rsidRPr="00E26181">
        <w:t>. After that, run the image as a container and access the application through a browser.</w:t>
      </w:r>
      <w:r>
        <w:br/>
      </w:r>
      <w:r>
        <w:br/>
      </w:r>
      <w:r w:rsidRPr="00F750F6">
        <w:rPr>
          <w:b/>
          <w:bCs/>
        </w:rPr>
        <w:t>Procedure:</w:t>
      </w:r>
      <w:r>
        <w:br/>
      </w:r>
      <w:r>
        <w:br/>
        <w:t>Step 1: Create a simple web application (index.html)</w:t>
      </w:r>
    </w:p>
    <w:p w14:paraId="5BA94F63" w14:textId="77777777" w:rsidR="00E26181" w:rsidRDefault="00E26181">
      <w:r w:rsidRPr="00E26181">
        <w:lastRenderedPageBreak/>
        <w:drawing>
          <wp:inline distT="0" distB="0" distL="0" distR="0" wp14:anchorId="74535A25" wp14:editId="59CF33F4">
            <wp:extent cx="2796540" cy="1666128"/>
            <wp:effectExtent l="0" t="0" r="3810" b="0"/>
            <wp:docPr id="121762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23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90" cy="166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 xml:space="preserve">Step 2: Create a </w:t>
      </w:r>
      <w:proofErr w:type="spellStart"/>
      <w:r w:rsidR="00000000">
        <w:t>Dockerfile</w:t>
      </w:r>
      <w:proofErr w:type="spellEnd"/>
      <w:r w:rsidR="00000000">
        <w:br/>
      </w:r>
      <w:r w:rsidRPr="00E26181">
        <w:drawing>
          <wp:inline distT="0" distB="0" distL="0" distR="0" wp14:anchorId="28926182" wp14:editId="524A7B60">
            <wp:extent cx="3252334" cy="784860"/>
            <wp:effectExtent l="0" t="0" r="5715" b="0"/>
            <wp:docPr id="135641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11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6848" cy="7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A195" w14:textId="77777777" w:rsidR="00E26181" w:rsidRDefault="00000000">
      <w:r>
        <w:br/>
        <w:t>Step 3: Build Docker Image</w:t>
      </w:r>
    </w:p>
    <w:p w14:paraId="5CD6AB27" w14:textId="77777777" w:rsidR="00E26181" w:rsidRDefault="00E26181">
      <w:r w:rsidRPr="00E26181">
        <w:drawing>
          <wp:inline distT="0" distB="0" distL="0" distR="0" wp14:anchorId="5EF55B8E" wp14:editId="5B81C41C">
            <wp:extent cx="3954780" cy="1739371"/>
            <wp:effectExtent l="0" t="0" r="7620" b="0"/>
            <wp:docPr id="185742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24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625" cy="174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4: Run Docker Container</w:t>
      </w:r>
    </w:p>
    <w:p w14:paraId="76C556AF" w14:textId="77777777" w:rsidR="0078017E" w:rsidRDefault="0078017E">
      <w:r w:rsidRPr="0078017E">
        <w:drawing>
          <wp:inline distT="0" distB="0" distL="0" distR="0" wp14:anchorId="41CD8298" wp14:editId="5FD05F8D">
            <wp:extent cx="5486400" cy="411480"/>
            <wp:effectExtent l="0" t="0" r="0" b="7620"/>
            <wp:docPr id="38425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55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64F02ED1" w14:textId="77777777" w:rsidR="0078017E" w:rsidRDefault="0078017E"/>
    <w:p w14:paraId="6EB73BA3" w14:textId="77777777" w:rsidR="0078017E" w:rsidRDefault="0078017E"/>
    <w:p w14:paraId="3E69D0F7" w14:textId="77777777" w:rsidR="0078017E" w:rsidRDefault="0078017E"/>
    <w:p w14:paraId="31567B5C" w14:textId="77777777" w:rsidR="0078017E" w:rsidRDefault="0078017E"/>
    <w:p w14:paraId="429A66CA" w14:textId="77777777" w:rsidR="0078017E" w:rsidRDefault="0078017E"/>
    <w:p w14:paraId="6195D8B0" w14:textId="5DC751CF" w:rsidR="00E26181" w:rsidRDefault="00000000">
      <w:r>
        <w:lastRenderedPageBreak/>
        <w:t>Step 5: Access Application in Browser</w:t>
      </w:r>
    </w:p>
    <w:p w14:paraId="40C54DB1" w14:textId="77777777" w:rsidR="0078017E" w:rsidRDefault="00E26181">
      <w:r w:rsidRPr="00E26181">
        <w:drawing>
          <wp:inline distT="0" distB="0" distL="0" distR="0" wp14:anchorId="7742C031" wp14:editId="1CA9F523">
            <wp:extent cx="3070860" cy="1482658"/>
            <wp:effectExtent l="0" t="0" r="0" b="3810"/>
            <wp:docPr id="5948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77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336" cy="148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6: Check Running Containers</w:t>
      </w:r>
    </w:p>
    <w:p w14:paraId="146EF3D6" w14:textId="77777777" w:rsidR="0078017E" w:rsidRDefault="0078017E">
      <w:r w:rsidRPr="0078017E">
        <w:drawing>
          <wp:inline distT="0" distB="0" distL="0" distR="0" wp14:anchorId="4DB24FF1" wp14:editId="4AA9AC9D">
            <wp:extent cx="4777740" cy="791313"/>
            <wp:effectExtent l="0" t="0" r="3810" b="8890"/>
            <wp:docPr id="14488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4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343" cy="79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7: Stop Container</w:t>
      </w:r>
    </w:p>
    <w:p w14:paraId="255C47A4" w14:textId="77777777" w:rsidR="0078017E" w:rsidRPr="0078017E" w:rsidRDefault="0078017E" w:rsidP="0078017E">
      <w:pPr>
        <w:spacing w:after="0"/>
        <w:rPr>
          <w:rFonts w:ascii="Bodoni MT" w:hAnsi="Bodoni MT"/>
          <w:lang w:val="en-IN"/>
        </w:rPr>
      </w:pPr>
      <w:r w:rsidRPr="0078017E">
        <w:drawing>
          <wp:inline distT="0" distB="0" distL="0" distR="0" wp14:anchorId="4F4BFC3B" wp14:editId="6FFA6B1D">
            <wp:extent cx="5486400" cy="420370"/>
            <wp:effectExtent l="0" t="0" r="0" b="0"/>
            <wp:docPr id="24713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34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 w:rsidRPr="0078017E">
        <w:rPr>
          <w:b/>
          <w:bCs/>
        </w:rPr>
        <w:br/>
        <w:t>Task:</w:t>
      </w:r>
      <w:r w:rsidR="00000000">
        <w:br/>
      </w:r>
      <w:r w:rsidR="00000000">
        <w:br/>
      </w:r>
      <w:r w:rsidR="00000000" w:rsidRPr="00F750F6">
        <w:rPr>
          <w:b/>
          <w:bCs/>
        </w:rPr>
        <w:t>Task 1</w:t>
      </w:r>
      <w:r w:rsidR="00000000">
        <w:t>:</w:t>
      </w:r>
      <w:r w:rsidR="00000000">
        <w:br/>
        <w:t xml:space="preserve">Create a </w:t>
      </w:r>
      <w:proofErr w:type="spellStart"/>
      <w:r w:rsidR="00000000">
        <w:t>Dockerfile</w:t>
      </w:r>
      <w:proofErr w:type="spellEnd"/>
      <w:r w:rsidR="00000000">
        <w:t xml:space="preserve"> for your web application.</w:t>
      </w:r>
      <w:r w:rsidR="00000000">
        <w:br/>
      </w:r>
      <w:r w:rsidR="00000000">
        <w:br/>
        <w:t>Code:</w:t>
      </w:r>
      <w:r w:rsidR="00000000">
        <w:br/>
      </w:r>
      <w:r w:rsidRPr="0078017E">
        <w:rPr>
          <w:rFonts w:ascii="Bodoni MT" w:hAnsi="Bodoni MT"/>
          <w:lang w:val="en-IN"/>
        </w:rPr>
        <w:t>FROM nginx:latest</w:t>
      </w:r>
    </w:p>
    <w:p w14:paraId="603537F7" w14:textId="77777777" w:rsidR="0078017E" w:rsidRPr="0078017E" w:rsidRDefault="0078017E" w:rsidP="0078017E">
      <w:pPr>
        <w:rPr>
          <w:rFonts w:ascii="Bodoni MT" w:hAnsi="Bodoni MT"/>
          <w:lang w:val="en-IN"/>
        </w:rPr>
      </w:pPr>
      <w:r w:rsidRPr="0078017E">
        <w:rPr>
          <w:rFonts w:ascii="Bodoni MT" w:hAnsi="Bodoni MT"/>
          <w:lang w:val="en-IN"/>
        </w:rPr>
        <w:t>COPY index.html /</w:t>
      </w:r>
      <w:proofErr w:type="spellStart"/>
      <w:r w:rsidRPr="0078017E">
        <w:rPr>
          <w:rFonts w:ascii="Bodoni MT" w:hAnsi="Bodoni MT"/>
          <w:lang w:val="en-IN"/>
        </w:rPr>
        <w:t>usr</w:t>
      </w:r>
      <w:proofErr w:type="spellEnd"/>
      <w:r w:rsidRPr="0078017E">
        <w:rPr>
          <w:rFonts w:ascii="Bodoni MT" w:hAnsi="Bodoni MT"/>
          <w:lang w:val="en-IN"/>
        </w:rPr>
        <w:t>/share/nginx/html/index.html</w:t>
      </w:r>
    </w:p>
    <w:p w14:paraId="01FF46DC" w14:textId="77777777" w:rsidR="0078017E" w:rsidRDefault="00000000">
      <w:r>
        <w:br/>
      </w:r>
      <w:r w:rsidRPr="00F750F6">
        <w:rPr>
          <w:b/>
          <w:bCs/>
        </w:rPr>
        <w:t>Task 2:</w:t>
      </w:r>
      <w:r>
        <w:br/>
        <w:t>Build and run Docker container.</w:t>
      </w:r>
      <w:r>
        <w:br/>
      </w:r>
      <w:r>
        <w:br/>
        <w:t>Commands Used:</w:t>
      </w:r>
      <w:r>
        <w:br/>
      </w:r>
      <w:r w:rsidR="0078017E">
        <w:t xml:space="preserve">  </w:t>
      </w:r>
      <w:r w:rsidR="0078017E" w:rsidRPr="0078017E">
        <w:t>docker build -t my-web-app .</w:t>
      </w:r>
      <w:r w:rsidR="0078017E" w:rsidRPr="0078017E">
        <w:br/>
      </w:r>
      <w:r w:rsidR="0078017E">
        <w:t xml:space="preserve">  </w:t>
      </w:r>
      <w:r w:rsidR="0078017E" w:rsidRPr="0078017E">
        <w:t>docker run -d -p 8083:80 my-web-app</w:t>
      </w:r>
      <w:r w:rsidR="0078017E" w:rsidRPr="0078017E">
        <w:br/>
      </w:r>
      <w:r w:rsidR="0078017E">
        <w:t xml:space="preserve">  </w:t>
      </w:r>
      <w:r w:rsidR="0078017E" w:rsidRPr="0078017E">
        <w:t xml:space="preserve">docker </w:t>
      </w:r>
      <w:proofErr w:type="spellStart"/>
      <w:r w:rsidR="0078017E" w:rsidRPr="0078017E">
        <w:t>ps</w:t>
      </w:r>
      <w:proofErr w:type="spellEnd"/>
      <w:r w:rsidR="0078017E" w:rsidRPr="0078017E">
        <w:br/>
      </w:r>
      <w:r w:rsidR="0078017E">
        <w:t xml:space="preserve">  </w:t>
      </w:r>
      <w:r w:rsidR="0078017E" w:rsidRPr="0078017E">
        <w:t>docker stop &lt;</w:t>
      </w:r>
      <w:proofErr w:type="spellStart"/>
      <w:r w:rsidR="0078017E" w:rsidRPr="0078017E">
        <w:t>container_id</w:t>
      </w:r>
      <w:proofErr w:type="spellEnd"/>
      <w:r w:rsidR="0078017E" w:rsidRPr="0078017E">
        <w:t>&gt;</w:t>
      </w:r>
      <w:r>
        <w:br/>
      </w:r>
      <w:r>
        <w:br/>
      </w:r>
    </w:p>
    <w:p w14:paraId="5A7697EE" w14:textId="77777777" w:rsidR="0078017E" w:rsidRDefault="00000000" w:rsidP="0078017E">
      <w:pPr>
        <w:spacing w:after="0"/>
      </w:pPr>
      <w:r w:rsidRPr="00F750F6">
        <w:rPr>
          <w:b/>
          <w:bCs/>
        </w:rPr>
        <w:lastRenderedPageBreak/>
        <w:t>Task 3:</w:t>
      </w:r>
      <w:r>
        <w:br/>
        <w:t>Explain the flow of containerization process.</w:t>
      </w:r>
      <w:r>
        <w:br/>
      </w:r>
      <w:r w:rsidR="0078017E">
        <w:t xml:space="preserve">  </w:t>
      </w:r>
      <w:r w:rsidR="0078017E" w:rsidRPr="0078017E">
        <w:t xml:space="preserve">First, the application code and </w:t>
      </w:r>
      <w:proofErr w:type="spellStart"/>
      <w:r w:rsidR="0078017E" w:rsidRPr="0078017E">
        <w:t>Dockerfile</w:t>
      </w:r>
      <w:proofErr w:type="spellEnd"/>
      <w:r w:rsidR="0078017E" w:rsidRPr="0078017E">
        <w:t xml:space="preserve"> are created. Then a Docker image is built using </w:t>
      </w:r>
      <w:r w:rsidR="0078017E">
        <w:t xml:space="preserve">                                                 </w:t>
      </w:r>
      <w:r w:rsidR="0078017E" w:rsidRPr="0078017E">
        <w:t xml:space="preserve">the </w:t>
      </w:r>
      <w:proofErr w:type="spellStart"/>
      <w:r w:rsidR="0078017E" w:rsidRPr="0078017E">
        <w:t>Dockerfile</w:t>
      </w:r>
      <w:proofErr w:type="spellEnd"/>
      <w:r w:rsidR="0078017E" w:rsidRPr="0078017E">
        <w:t>. The image is run as a container, which executes the application. Finally, the application is accessed through a web browser.</w:t>
      </w:r>
      <w:r>
        <w:br/>
      </w:r>
      <w:r>
        <w:br/>
      </w:r>
      <w:r w:rsidRPr="00F750F6">
        <w:rPr>
          <w:b/>
          <w:bCs/>
        </w:rPr>
        <w:t>Advantages:</w:t>
      </w:r>
      <w:r>
        <w:br/>
      </w:r>
      <w:r w:rsidR="0078017E">
        <w:t xml:space="preserve">1.  </w:t>
      </w:r>
      <w:r w:rsidR="0078017E" w:rsidRPr="0078017E">
        <w:rPr>
          <w:b/>
          <w:bCs/>
        </w:rPr>
        <w:t>Lightweight and Fast</w:t>
      </w:r>
      <w:r w:rsidR="0078017E">
        <w:t xml:space="preserve">: </w:t>
      </w:r>
      <w:r w:rsidR="0078017E" w:rsidRPr="0078017E">
        <w:t>Containers are small in size and start quickly as they share the host OS, reducing overhead.</w:t>
      </w:r>
    </w:p>
    <w:p w14:paraId="0E1022F2" w14:textId="4318BC3B" w:rsidR="0078017E" w:rsidRDefault="0078017E" w:rsidP="0078017E">
      <w:pPr>
        <w:spacing w:after="0"/>
      </w:pPr>
      <w:r>
        <w:t xml:space="preserve">2. </w:t>
      </w:r>
      <w:r w:rsidRPr="0078017E">
        <w:rPr>
          <w:b/>
          <w:bCs/>
        </w:rPr>
        <w:t>Easy Deployment</w:t>
      </w:r>
      <w:r>
        <w:t xml:space="preserve">: </w:t>
      </w:r>
      <w:r w:rsidRPr="0078017E">
        <w:t>Applications can be packaged and deployed easily across different systems without compatibility issues.</w:t>
      </w:r>
      <w:r w:rsidR="00000000">
        <w:br/>
      </w:r>
      <w:r>
        <w:t xml:space="preserve">3. </w:t>
      </w:r>
      <w:r w:rsidRPr="0078017E">
        <w:rPr>
          <w:b/>
          <w:bCs/>
        </w:rPr>
        <w:t>Consistent Environment</w:t>
      </w:r>
      <w:r>
        <w:t xml:space="preserve">: </w:t>
      </w:r>
      <w:r w:rsidRPr="0078017E">
        <w:t>Ensures the application runs the same in development, testing, and production environments.</w:t>
      </w:r>
    </w:p>
    <w:p w14:paraId="609E4AC8" w14:textId="774EC192" w:rsidR="0078017E" w:rsidRDefault="0078017E" w:rsidP="0078017E">
      <w:pPr>
        <w:spacing w:after="0"/>
      </w:pPr>
      <w:r>
        <w:t xml:space="preserve">4. </w:t>
      </w:r>
      <w:r w:rsidRPr="0078017E">
        <w:rPr>
          <w:b/>
          <w:bCs/>
        </w:rPr>
        <w:t>Efficient Resource Usage</w:t>
      </w:r>
      <w:r>
        <w:t xml:space="preserve">: </w:t>
      </w:r>
      <w:r w:rsidRPr="0078017E">
        <w:t>Uses system resources efficiently, allowing multiple containers to run on a single machine.</w:t>
      </w:r>
    </w:p>
    <w:p w14:paraId="73DF2940" w14:textId="6399675D" w:rsidR="0078017E" w:rsidRDefault="0078017E">
      <w:r>
        <w:t xml:space="preserve">5. </w:t>
      </w:r>
      <w:r w:rsidRPr="0078017E">
        <w:rPr>
          <w:b/>
          <w:bCs/>
        </w:rPr>
        <w:t>Scalable</w:t>
      </w:r>
      <w:r>
        <w:t xml:space="preserve">: </w:t>
      </w:r>
      <w:r w:rsidRPr="0078017E">
        <w:t>Containers can be quickly scaled up or down based on application demand.</w:t>
      </w:r>
    </w:p>
    <w:p w14:paraId="775B9189" w14:textId="77777777" w:rsidR="00F750F6" w:rsidRDefault="00000000">
      <w:r>
        <w:br/>
      </w:r>
      <w:r w:rsidRPr="00F750F6">
        <w:rPr>
          <w:b/>
          <w:bCs/>
        </w:rPr>
        <w:t>Challenges</w:t>
      </w:r>
      <w:r>
        <w:t>:</w:t>
      </w:r>
      <w:r>
        <w:br/>
        <w:t>1.</w:t>
      </w:r>
      <w:r w:rsidR="0078017E">
        <w:t xml:space="preserve"> </w:t>
      </w:r>
      <w:r w:rsidR="0078017E" w:rsidRPr="0078017E">
        <w:rPr>
          <w:b/>
          <w:bCs/>
        </w:rPr>
        <w:t>Security Concerns</w:t>
      </w:r>
      <w:r w:rsidR="0078017E">
        <w:t xml:space="preserve">: </w:t>
      </w:r>
      <w:r w:rsidR="0078017E" w:rsidRPr="0078017E">
        <w:t>Since containers share the host OS, vulnerabilities can affect multiple containers if not secured properly.</w:t>
      </w:r>
      <w:r>
        <w:br/>
        <w:t>2.</w:t>
      </w:r>
      <w:r w:rsidR="0078017E">
        <w:t xml:space="preserve"> </w:t>
      </w:r>
      <w:r w:rsidR="0078017E" w:rsidRPr="0078017E">
        <w:rPr>
          <w:b/>
          <w:bCs/>
        </w:rPr>
        <w:t>Learning Curve</w:t>
      </w:r>
      <w:r w:rsidR="0078017E">
        <w:t xml:space="preserve">: </w:t>
      </w:r>
      <w:r w:rsidR="0078017E" w:rsidRPr="0078017E">
        <w:t>Understanding Docker concepts like images, containers, and networking can be difficult for beginners.</w:t>
      </w:r>
      <w:r>
        <w:br/>
        <w:t>3.</w:t>
      </w:r>
      <w:r w:rsidR="0078017E">
        <w:t xml:space="preserve"> </w:t>
      </w:r>
      <w:r w:rsidR="0078017E" w:rsidRPr="0078017E">
        <w:rPr>
          <w:b/>
          <w:bCs/>
        </w:rPr>
        <w:t>Management Complexity</w:t>
      </w:r>
      <w:r w:rsidR="0078017E">
        <w:rPr>
          <w:b/>
          <w:bCs/>
        </w:rPr>
        <w:t xml:space="preserve">: </w:t>
      </w:r>
      <w:r w:rsidR="0078017E" w:rsidRPr="0078017E">
        <w:t>Managing many containers requires tools and proper configuration, which can be complex.</w:t>
      </w:r>
    </w:p>
    <w:p w14:paraId="70A3E2E5" w14:textId="77777777" w:rsidR="00F750F6" w:rsidRDefault="00F750F6"/>
    <w:p w14:paraId="583FF25F" w14:textId="77777777" w:rsidR="00F750F6" w:rsidRPr="00F750F6" w:rsidRDefault="00F750F6">
      <w:pPr>
        <w:rPr>
          <w:b/>
          <w:bCs/>
        </w:rPr>
      </w:pPr>
      <w:r w:rsidRPr="00F750F6">
        <w:rPr>
          <w:b/>
          <w:bCs/>
        </w:rPr>
        <w:t>Conclusion:</w:t>
      </w:r>
    </w:p>
    <w:p w14:paraId="453BF487" w14:textId="30583B71" w:rsidR="00055FB9" w:rsidRDefault="00F750F6">
      <w:r w:rsidRPr="00F750F6">
        <w:t>Containerization using Docker simplifies the process of building, deploying, and running web applications efficiently. It ensures consistency across environments while being lightweight and scalable. Despite some challenges, it is a powerful tool widely used in modern development.</w:t>
      </w:r>
      <w:r w:rsidR="00000000">
        <w:br/>
      </w:r>
      <w:r w:rsidR="00000000">
        <w:br/>
      </w:r>
    </w:p>
    <w:sectPr w:rsidR="00055F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262790">
    <w:abstractNumId w:val="8"/>
  </w:num>
  <w:num w:numId="2" w16cid:durableId="851072640">
    <w:abstractNumId w:val="6"/>
  </w:num>
  <w:num w:numId="3" w16cid:durableId="1271861755">
    <w:abstractNumId w:val="5"/>
  </w:num>
  <w:num w:numId="4" w16cid:durableId="1527600217">
    <w:abstractNumId w:val="4"/>
  </w:num>
  <w:num w:numId="5" w16cid:durableId="236019792">
    <w:abstractNumId w:val="7"/>
  </w:num>
  <w:num w:numId="6" w16cid:durableId="1199707310">
    <w:abstractNumId w:val="3"/>
  </w:num>
  <w:num w:numId="7" w16cid:durableId="1518235589">
    <w:abstractNumId w:val="2"/>
  </w:num>
  <w:num w:numId="8" w16cid:durableId="788428722">
    <w:abstractNumId w:val="1"/>
  </w:num>
  <w:num w:numId="9" w16cid:durableId="140325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FB9"/>
    <w:rsid w:val="0006063C"/>
    <w:rsid w:val="0015074B"/>
    <w:rsid w:val="0029639D"/>
    <w:rsid w:val="00326F90"/>
    <w:rsid w:val="004D7CAE"/>
    <w:rsid w:val="0078017E"/>
    <w:rsid w:val="00AA1D8D"/>
    <w:rsid w:val="00B47730"/>
    <w:rsid w:val="00CB0664"/>
    <w:rsid w:val="00E26181"/>
    <w:rsid w:val="00E47EF5"/>
    <w:rsid w:val="00F23E88"/>
    <w:rsid w:val="00F750F6"/>
    <w:rsid w:val="00FB6D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65F1D"/>
  <w14:defaultImageDpi w14:val="300"/>
  <w15:docId w15:val="{330DA6D4-EFED-47D7-A555-017CE8AB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261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madhurahawelikar7@gmail.com</cp:lastModifiedBy>
  <cp:revision>5</cp:revision>
  <dcterms:created xsi:type="dcterms:W3CDTF">2013-12-23T23:15:00Z</dcterms:created>
  <dcterms:modified xsi:type="dcterms:W3CDTF">2026-04-08T10:17:00Z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c72be4fb-f069-47ab-9467-95de127c12bf</vt:lpwstr>
  </property>
</Properties>
</file>