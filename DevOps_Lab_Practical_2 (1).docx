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C3A76" w14:textId="75F0011A" w:rsidR="00AA0939" w:rsidRDefault="00000000">
      <w:pPr>
        <w:pStyle w:val="Title"/>
      </w:pPr>
      <w:r>
        <w:t>Practical 2</w:t>
      </w:r>
    </w:p>
    <w:p w14:paraId="61E76257" w14:textId="77777777" w:rsidR="007E2BD1" w:rsidRDefault="00000000" w:rsidP="007E2BD1">
      <w:pPr>
        <w:spacing w:line="240" w:lineRule="auto"/>
      </w:pPr>
      <w:r w:rsidRPr="005074F1">
        <w:rPr>
          <w:b/>
          <w:bCs/>
        </w:rPr>
        <w:t>Practical Title:</w:t>
      </w:r>
      <w:r w:rsidRPr="005074F1">
        <w:rPr>
          <w:b/>
          <w:bCs/>
        </w:rPr>
        <w:br/>
        <w:t>To understand version control concepts and perform basic source code management using Git</w:t>
      </w:r>
      <w:r>
        <w:br/>
      </w:r>
      <w:r>
        <w:br/>
      </w:r>
      <w:r w:rsidRPr="005074F1">
        <w:rPr>
          <w:b/>
          <w:bCs/>
        </w:rPr>
        <w:t>Theory:</w:t>
      </w:r>
      <w:r>
        <w:br/>
      </w:r>
      <w:r>
        <w:br/>
        <w:t>1. What is Version Control System (VCS)?</w:t>
      </w:r>
      <w:r w:rsidR="007E2BD1">
        <w:br/>
      </w:r>
      <w:r w:rsidR="007E2BD1" w:rsidRPr="007E2BD1">
        <w:t xml:space="preserve">A </w:t>
      </w:r>
      <w:r w:rsidR="007E2BD1" w:rsidRPr="007E2BD1">
        <w:rPr>
          <w:b/>
          <w:bCs/>
        </w:rPr>
        <w:t>Version Control System (VCS)</w:t>
      </w:r>
      <w:r w:rsidR="007E2BD1" w:rsidRPr="007E2BD1">
        <w:t xml:space="preserve"> is a software tool that helps software developers manage changes to source code over time. It keeps track of every modification to the code in a special kind of database.</w:t>
      </w:r>
      <w:r>
        <w:br/>
      </w:r>
      <w:r>
        <w:br/>
        <w:t>2. Types of Version Control Systems</w:t>
      </w:r>
      <w:r>
        <w:br/>
        <w:t>(Centralized vs Distributed)</w:t>
      </w:r>
    </w:p>
    <w:p w14:paraId="3F957504" w14:textId="3E1FB81F" w:rsidR="007E2BD1" w:rsidRDefault="007E2BD1" w:rsidP="007E2BD1">
      <w:pPr>
        <w:spacing w:line="240" w:lineRule="auto"/>
      </w:pPr>
      <w:r>
        <w:br/>
        <w:t>A. Centralized Version Control System (CVCS)</w:t>
      </w:r>
    </w:p>
    <w:p w14:paraId="7CF1D0FA" w14:textId="23A9A4B0" w:rsidR="007E2BD1" w:rsidRDefault="007E2BD1" w:rsidP="007E2BD1">
      <w:pPr>
        <w:spacing w:line="240" w:lineRule="auto"/>
      </w:pPr>
      <w:r>
        <w:t>Concept: Uses a single central server that contains all the versioned files. Developers "check out" files from this central place.</w:t>
      </w:r>
    </w:p>
    <w:p w14:paraId="46E44C1B" w14:textId="03670EA6" w:rsidR="007E2BD1" w:rsidRDefault="007E2BD1" w:rsidP="007E2BD1">
      <w:pPr>
        <w:spacing w:line="240" w:lineRule="auto"/>
      </w:pPr>
      <w:r>
        <w:t>Pro: Easier to manage and control access.</w:t>
      </w:r>
    </w:p>
    <w:p w14:paraId="5D1B1E09" w14:textId="6F86047C" w:rsidR="007E2BD1" w:rsidRDefault="007E2BD1" w:rsidP="007E2BD1">
      <w:pPr>
        <w:spacing w:line="240" w:lineRule="auto"/>
      </w:pPr>
      <w:r>
        <w:t>Con: Single point of failure; if the server goes down, nobody can collaborate or save versioned changes.</w:t>
      </w:r>
    </w:p>
    <w:p w14:paraId="0BC07E69" w14:textId="1C5477D6" w:rsidR="007E2BD1" w:rsidRDefault="007E2BD1" w:rsidP="007E2BD1">
      <w:pPr>
        <w:spacing w:line="240" w:lineRule="auto"/>
      </w:pPr>
      <w:r>
        <w:t>Example: Subversion (SVN), Perforce.</w:t>
      </w:r>
    </w:p>
    <w:p w14:paraId="72BE26A2" w14:textId="77777777" w:rsidR="007E2BD1" w:rsidRDefault="007E2BD1" w:rsidP="007E2BD1">
      <w:pPr>
        <w:spacing w:line="240" w:lineRule="auto"/>
      </w:pPr>
      <w:r>
        <w:t>B. Distributed Version Control System (DVCS)</w:t>
      </w:r>
    </w:p>
    <w:p w14:paraId="50614FBB" w14:textId="6512C676" w:rsidR="007E2BD1" w:rsidRDefault="007E2BD1" w:rsidP="007E2BD1">
      <w:pPr>
        <w:spacing w:line="240" w:lineRule="auto"/>
      </w:pPr>
      <w:r>
        <w:t>Concept: Every developer has a full copy (mirror) of the entire repository, including its full history, on their local machine.</w:t>
      </w:r>
    </w:p>
    <w:p w14:paraId="1B6E2DE4" w14:textId="34D26A1D" w:rsidR="007E2BD1" w:rsidRDefault="007E2BD1" w:rsidP="007E2BD1">
      <w:pPr>
        <w:spacing w:line="240" w:lineRule="auto"/>
      </w:pPr>
      <w:r>
        <w:t>Pro: Most operations are local and fast; allows offline work; no single point of failure.</w:t>
      </w:r>
      <w:r>
        <w:br/>
        <w:t>Con: Initial cloning of a large project can be slower.</w:t>
      </w:r>
      <w:r>
        <w:br/>
        <w:t>Example: Git, Mercurial.</w:t>
      </w:r>
      <w:r>
        <w:br/>
      </w:r>
      <w:r>
        <w:br/>
        <w:t>3. What is Git?</w:t>
      </w:r>
    </w:p>
    <w:p w14:paraId="3E967C43" w14:textId="77777777" w:rsidR="007E2BD1" w:rsidRDefault="007E2BD1" w:rsidP="007E2BD1">
      <w:pPr>
        <w:spacing w:line="240" w:lineRule="auto"/>
      </w:pPr>
      <w:r w:rsidRPr="007E2BD1">
        <w:rPr>
          <w:b/>
          <w:bCs/>
        </w:rPr>
        <w:t>Git</w:t>
      </w:r>
      <w:r w:rsidRPr="007E2BD1">
        <w:t xml:space="preserve"> is a free and open-source </w:t>
      </w:r>
      <w:r w:rsidRPr="007E2BD1">
        <w:rPr>
          <w:b/>
          <w:bCs/>
        </w:rPr>
        <w:t>Distributed Version Control System</w:t>
      </w:r>
      <w:r w:rsidRPr="007E2BD1">
        <w:t xml:space="preserve"> designed to handle everything from small to very large projects with speed and efficiency</w:t>
      </w:r>
      <w:r>
        <w:t>.</w:t>
      </w:r>
    </w:p>
    <w:p w14:paraId="05A34AE8" w14:textId="77777777" w:rsidR="007E2BD1" w:rsidRDefault="007E2BD1" w:rsidP="007E2BD1">
      <w:pPr>
        <w:pStyle w:val="ListParagraph"/>
        <w:numPr>
          <w:ilvl w:val="0"/>
          <w:numId w:val="10"/>
        </w:numPr>
        <w:spacing w:line="240" w:lineRule="auto"/>
      </w:pPr>
      <w:r w:rsidRPr="007E2BD1">
        <w:t xml:space="preserve">Created by </w:t>
      </w:r>
      <w:r w:rsidRPr="007E2BD1">
        <w:rPr>
          <w:b/>
          <w:bCs/>
        </w:rPr>
        <w:t>Linus Torvalds</w:t>
      </w:r>
      <w:r w:rsidRPr="007E2BD1">
        <w:t xml:space="preserve"> in 2005 (the creator of Linux)</w:t>
      </w:r>
    </w:p>
    <w:p w14:paraId="700C36EF" w14:textId="77777777" w:rsidR="007E2BD1" w:rsidRDefault="007E2BD1" w:rsidP="007E2BD1">
      <w:pPr>
        <w:pStyle w:val="ListParagraph"/>
        <w:numPr>
          <w:ilvl w:val="0"/>
          <w:numId w:val="10"/>
        </w:numPr>
        <w:spacing w:line="240" w:lineRule="auto"/>
      </w:pPr>
      <w:r w:rsidRPr="007E2BD1">
        <w:t>It is the most widely used VCS in the world today</w:t>
      </w:r>
    </w:p>
    <w:p w14:paraId="1DADA087" w14:textId="77777777" w:rsidR="007E2BD1" w:rsidRDefault="007E2BD1" w:rsidP="007E2BD1">
      <w:pPr>
        <w:pStyle w:val="ListParagraph"/>
        <w:numPr>
          <w:ilvl w:val="0"/>
          <w:numId w:val="10"/>
        </w:numPr>
        <w:spacing w:line="240" w:lineRule="auto"/>
      </w:pPr>
      <w:r w:rsidRPr="007E2BD1">
        <w:t xml:space="preserve">It thinks about its data more like a series of </w:t>
      </w:r>
      <w:r w:rsidRPr="007E2BD1">
        <w:rPr>
          <w:b/>
          <w:bCs/>
        </w:rPr>
        <w:t>snapshots</w:t>
      </w:r>
      <w:r w:rsidRPr="007E2BD1">
        <w:t xml:space="preserve"> of a miniature filesystem rather than a list of file changes</w:t>
      </w:r>
    </w:p>
    <w:p w14:paraId="12F8C66A" w14:textId="77777777" w:rsidR="009F028D" w:rsidRDefault="00000000" w:rsidP="007E2BD1">
      <w:pPr>
        <w:spacing w:line="240" w:lineRule="auto"/>
        <w:ind w:left="90"/>
      </w:pPr>
      <w:r>
        <w:t>4. Key Git Terminologies:</w:t>
      </w:r>
      <w:r>
        <w:br/>
        <w:t>Repository:</w:t>
      </w:r>
      <w:r w:rsidR="007E2BD1" w:rsidRPr="007E2BD1">
        <w:t xml:space="preserve"> A directory or storage space where your project files and the entire history of </w:t>
      </w:r>
      <w:r w:rsidR="007E2BD1" w:rsidRPr="007E2BD1">
        <w:lastRenderedPageBreak/>
        <w:t>their changes are kept. It can be Local (on your computer) or Remote (on a server like GitHub).</w:t>
      </w:r>
      <w:r>
        <w:br/>
        <w:t>Commit:</w:t>
      </w:r>
      <w:r w:rsidR="007E2BD1">
        <w:t xml:space="preserve"> </w:t>
      </w:r>
      <w:r w:rsidR="007E2BD1" w:rsidRPr="007E2BD1">
        <w:t>A "snapshot" of your changes. When you commit, Git saves the current state of your files with a unique ID and a description message</w:t>
      </w:r>
      <w:r>
        <w:br/>
        <w:t>Branch:</w:t>
      </w:r>
      <w:r w:rsidR="007E2BD1">
        <w:t xml:space="preserve"> </w:t>
      </w:r>
      <w:r w:rsidR="007E2BD1" w:rsidRPr="007E2BD1">
        <w:t>A parallel version of a repository. It allows you to work on a new feature or fix a bug without affecting the "Main" or "Master" code</w:t>
      </w:r>
      <w:r>
        <w:br/>
        <w:t>Merge:</w:t>
      </w:r>
      <w:r w:rsidR="007E2BD1">
        <w:t xml:space="preserve"> </w:t>
      </w:r>
      <w:r w:rsidR="007E2BD1" w:rsidRPr="007E2BD1">
        <w:t>The process of taking the changes from one branch and integrating them into another (usually merging a feature branch back into the main branch)</w:t>
      </w:r>
      <w:r>
        <w:br/>
        <w:t>Clone:</w:t>
      </w:r>
      <w:r w:rsidR="007E2BD1">
        <w:t xml:space="preserve"> </w:t>
      </w:r>
      <w:r w:rsidR="007E2BD1" w:rsidRPr="007E2BD1">
        <w:t>The process of creating a local copy of a remote repository on your computer, including all files, branches, and history</w:t>
      </w:r>
      <w:r>
        <w:br/>
      </w:r>
      <w:r>
        <w:br/>
      </w:r>
      <w:r>
        <w:br/>
      </w:r>
      <w:r w:rsidRPr="007E2BD1">
        <w:rPr>
          <w:b/>
          <w:bCs/>
        </w:rPr>
        <w:t>Procedure:</w:t>
      </w:r>
      <w:r>
        <w:br/>
      </w:r>
      <w:r>
        <w:br/>
        <w:t>Step 1: Install Git and verify installation</w:t>
      </w:r>
    </w:p>
    <w:p w14:paraId="1213E0AE" w14:textId="77777777" w:rsidR="009F028D" w:rsidRDefault="009F028D" w:rsidP="007E2BD1">
      <w:pPr>
        <w:spacing w:line="240" w:lineRule="auto"/>
        <w:ind w:left="90"/>
      </w:pPr>
      <w:r w:rsidRPr="009F028D">
        <w:drawing>
          <wp:inline distT="0" distB="0" distL="0" distR="0" wp14:anchorId="7EB04AA1" wp14:editId="4C2BEE29">
            <wp:extent cx="2377646" cy="632515"/>
            <wp:effectExtent l="0" t="0" r="3810" b="0"/>
            <wp:docPr id="102069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90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854D" w14:textId="77777777" w:rsidR="009F028D" w:rsidRDefault="00000000" w:rsidP="007E2BD1">
      <w:pPr>
        <w:spacing w:line="240" w:lineRule="auto"/>
        <w:ind w:left="90"/>
      </w:pPr>
      <w:r>
        <w:br/>
        <w:t>Step 2: Configure Git</w:t>
      </w:r>
    </w:p>
    <w:p w14:paraId="240F400E" w14:textId="77777777" w:rsidR="009F028D" w:rsidRDefault="009F028D" w:rsidP="007E2BD1">
      <w:pPr>
        <w:spacing w:line="240" w:lineRule="auto"/>
        <w:ind w:left="90"/>
      </w:pPr>
      <w:r w:rsidRPr="009F028D">
        <w:drawing>
          <wp:inline distT="0" distB="0" distL="0" distR="0" wp14:anchorId="2DC713DC" wp14:editId="6B4F0D9D">
            <wp:extent cx="3726180" cy="2458812"/>
            <wp:effectExtent l="0" t="0" r="7620" b="0"/>
            <wp:docPr id="74190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04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935" cy="246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C744" w14:textId="4AE05721" w:rsidR="009F028D" w:rsidRDefault="009F028D" w:rsidP="007E2BD1">
      <w:pPr>
        <w:spacing w:line="240" w:lineRule="auto"/>
        <w:ind w:left="90"/>
      </w:pPr>
      <w:r w:rsidRPr="009F028D">
        <w:drawing>
          <wp:inline distT="0" distB="0" distL="0" distR="0" wp14:anchorId="1B7B675B" wp14:editId="5DF0825E">
            <wp:extent cx="3368040" cy="777240"/>
            <wp:effectExtent l="0" t="0" r="3810" b="3810"/>
            <wp:docPr id="122111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14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7198" cy="78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3A7D" w14:textId="77777777" w:rsidR="009F028D" w:rsidRDefault="00000000" w:rsidP="007E2BD1">
      <w:pPr>
        <w:spacing w:line="240" w:lineRule="auto"/>
        <w:ind w:left="90"/>
      </w:pPr>
      <w:r>
        <w:br/>
        <w:t>Step 3: Create a Repository</w:t>
      </w:r>
    </w:p>
    <w:p w14:paraId="5AAFDD4D" w14:textId="6F430A93" w:rsidR="009F028D" w:rsidRDefault="00E26259" w:rsidP="007E2BD1">
      <w:pPr>
        <w:spacing w:line="240" w:lineRule="auto"/>
        <w:ind w:left="90"/>
      </w:pPr>
      <w:r w:rsidRPr="00E26259">
        <w:lastRenderedPageBreak/>
        <w:drawing>
          <wp:inline distT="0" distB="0" distL="0" distR="0" wp14:anchorId="79F9A2B5" wp14:editId="3C12C5E8">
            <wp:extent cx="3939540" cy="2225567"/>
            <wp:effectExtent l="0" t="0" r="3810" b="3810"/>
            <wp:docPr id="176463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32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9181" cy="223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790B" w14:textId="77777777" w:rsidR="00E26259" w:rsidRDefault="00000000" w:rsidP="007E2BD1">
      <w:pPr>
        <w:spacing w:line="240" w:lineRule="auto"/>
        <w:ind w:left="90"/>
      </w:pPr>
      <w:r>
        <w:br/>
        <w:t>Step 4: Create a file and add content</w:t>
      </w:r>
    </w:p>
    <w:p w14:paraId="2F01882C" w14:textId="77777777" w:rsidR="00E26259" w:rsidRDefault="00E26259" w:rsidP="007E2BD1">
      <w:pPr>
        <w:spacing w:line="240" w:lineRule="auto"/>
        <w:ind w:left="90"/>
      </w:pPr>
      <w:r w:rsidRPr="00E26259">
        <w:drawing>
          <wp:inline distT="0" distB="0" distL="0" distR="0" wp14:anchorId="77A901B7" wp14:editId="29B3B7DA">
            <wp:extent cx="4801016" cy="906859"/>
            <wp:effectExtent l="0" t="0" r="0" b="7620"/>
            <wp:docPr id="69058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87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588E" w14:textId="77777777" w:rsidR="00E26259" w:rsidRDefault="00E26259" w:rsidP="007E2BD1">
      <w:pPr>
        <w:spacing w:line="240" w:lineRule="auto"/>
        <w:ind w:left="90"/>
      </w:pPr>
      <w:r w:rsidRPr="00E26259">
        <w:drawing>
          <wp:inline distT="0" distB="0" distL="0" distR="0" wp14:anchorId="68B84623" wp14:editId="0067A5F4">
            <wp:extent cx="4709568" cy="853514"/>
            <wp:effectExtent l="0" t="0" r="0" b="3810"/>
            <wp:docPr id="3983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6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94F5" w14:textId="77777777" w:rsidR="00E26259" w:rsidRDefault="00000000" w:rsidP="007E2BD1">
      <w:pPr>
        <w:spacing w:line="240" w:lineRule="auto"/>
        <w:ind w:left="90"/>
      </w:pPr>
      <w:r>
        <w:br/>
        <w:t>Step 5: Add and Commit</w:t>
      </w:r>
    </w:p>
    <w:p w14:paraId="2705430C" w14:textId="77777777" w:rsidR="00E26259" w:rsidRDefault="00E26259" w:rsidP="007E2BD1">
      <w:pPr>
        <w:spacing w:line="240" w:lineRule="auto"/>
        <w:ind w:left="90"/>
      </w:pPr>
      <w:r w:rsidRPr="00E26259">
        <w:drawing>
          <wp:inline distT="0" distB="0" distL="0" distR="0" wp14:anchorId="052CE4CF" wp14:editId="26528389">
            <wp:extent cx="4869602" cy="1516511"/>
            <wp:effectExtent l="0" t="0" r="7620" b="7620"/>
            <wp:docPr id="206916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65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F666" w14:textId="77777777" w:rsidR="00E26259" w:rsidRDefault="00000000" w:rsidP="007E2BD1">
      <w:pPr>
        <w:spacing w:line="240" w:lineRule="auto"/>
        <w:ind w:left="90"/>
      </w:pPr>
      <w:r>
        <w:br/>
        <w:t>Step 6: Connect to GitHub and Push</w:t>
      </w:r>
    </w:p>
    <w:p w14:paraId="2CEA33F9" w14:textId="3A95E73E" w:rsidR="00D04EA6" w:rsidRDefault="00D04EA6" w:rsidP="007E2BD1">
      <w:pPr>
        <w:spacing w:line="240" w:lineRule="auto"/>
        <w:ind w:left="90"/>
      </w:pPr>
      <w:r w:rsidRPr="00D04EA6">
        <w:lastRenderedPageBreak/>
        <w:drawing>
          <wp:inline distT="0" distB="0" distL="0" distR="0" wp14:anchorId="23D50540" wp14:editId="00999776">
            <wp:extent cx="3863545" cy="2346960"/>
            <wp:effectExtent l="0" t="0" r="3810" b="0"/>
            <wp:docPr id="150661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12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6840" cy="234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D8BC" w14:textId="77777777" w:rsidR="00D04EA6" w:rsidRDefault="00000000" w:rsidP="007E2BD1">
      <w:pPr>
        <w:spacing w:line="240" w:lineRule="auto"/>
        <w:ind w:left="90"/>
      </w:pPr>
      <w:r>
        <w:br/>
        <w:t>Step 7: Pull changes</w:t>
      </w:r>
    </w:p>
    <w:p w14:paraId="3E36ABBF" w14:textId="77777777" w:rsidR="00D04EA6" w:rsidRDefault="00D04EA6" w:rsidP="00D04EA6">
      <w:pPr>
        <w:spacing w:line="240" w:lineRule="auto"/>
        <w:ind w:left="90"/>
      </w:pPr>
      <w:r w:rsidRPr="00D04EA6">
        <w:drawing>
          <wp:inline distT="0" distB="0" distL="0" distR="0" wp14:anchorId="57AA8E0F" wp14:editId="4518AA58">
            <wp:extent cx="3635055" cy="906859"/>
            <wp:effectExtent l="0" t="0" r="3810" b="7620"/>
            <wp:docPr id="11364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9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br/>
      </w:r>
      <w:r w:rsidR="00000000" w:rsidRPr="005074F1">
        <w:rPr>
          <w:b/>
          <w:bCs/>
        </w:rPr>
        <w:t>Activity / Task:</w:t>
      </w:r>
      <w:r w:rsidR="00000000">
        <w:br/>
      </w:r>
      <w:r w:rsidR="00000000">
        <w:br/>
        <w:t>Task 1:</w:t>
      </w:r>
      <w:r w:rsidR="00000000">
        <w:br/>
        <w:t>Create your own GitHub repository and push at least one file.</w:t>
      </w:r>
    </w:p>
    <w:p w14:paraId="76419D0B" w14:textId="77777777" w:rsidR="00D04EA6" w:rsidRDefault="00EF6B84" w:rsidP="00D04EA6">
      <w:pPr>
        <w:spacing w:line="240" w:lineRule="auto"/>
        <w:ind w:left="90"/>
      </w:pPr>
      <w:r>
        <w:t xml:space="preserve"> </w:t>
      </w:r>
      <w:r w:rsidR="00D04EA6">
        <w:rPr>
          <w:noProof/>
        </w:rPr>
        <w:drawing>
          <wp:inline distT="0" distB="0" distL="0" distR="0" wp14:anchorId="2B7147F2" wp14:editId="506BDFC3">
            <wp:extent cx="4693957" cy="2651760"/>
            <wp:effectExtent l="0" t="0" r="0" b="0"/>
            <wp:docPr id="12679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7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6845" cy="26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8860" w14:textId="77777777" w:rsidR="00D04EA6" w:rsidRDefault="00D04EA6" w:rsidP="00D04EA6">
      <w:pPr>
        <w:spacing w:line="240" w:lineRule="auto"/>
        <w:ind w:left="90"/>
      </w:pPr>
      <w:r w:rsidRPr="00D04EA6">
        <w:lastRenderedPageBreak/>
        <w:drawing>
          <wp:inline distT="0" distB="0" distL="0" distR="0" wp14:anchorId="6D1E92F7" wp14:editId="42DD8FE2">
            <wp:extent cx="4564380" cy="1729604"/>
            <wp:effectExtent l="0" t="0" r="7620" b="4445"/>
            <wp:docPr id="91453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37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5791" cy="173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999">
        <w:br/>
      </w:r>
      <w:r w:rsidR="00000000">
        <w:br/>
      </w:r>
      <w:r w:rsidR="00000000">
        <w:br/>
        <w:t>Repository Link:</w:t>
      </w:r>
      <w:r w:rsidR="00000000">
        <w:br/>
      </w:r>
      <w:hyperlink r:id="rId17" w:history="1">
        <w:r w:rsidRPr="00D04EA6">
          <w:rPr>
            <w:rStyle w:val="Hyperlink"/>
          </w:rPr>
          <w:t>https://github.com/madhura206/MyProject</w:t>
        </w:r>
      </w:hyperlink>
    </w:p>
    <w:p w14:paraId="1A70471E" w14:textId="77777777" w:rsidR="00AA54B0" w:rsidRDefault="00000000" w:rsidP="00D04EA6">
      <w:pPr>
        <w:spacing w:line="240" w:lineRule="auto"/>
        <w:ind w:left="90"/>
      </w:pPr>
      <w:r>
        <w:br/>
        <w:t>Task 2:</w:t>
      </w:r>
      <w:r>
        <w:br/>
        <w:t>Create a new branch and merge it with main branch.</w:t>
      </w:r>
      <w:r w:rsidR="00163B5E">
        <w:br/>
      </w:r>
      <w:r w:rsidR="00AA54B0" w:rsidRPr="00AA54B0">
        <w:drawing>
          <wp:inline distT="0" distB="0" distL="0" distR="0" wp14:anchorId="0AFE3F6C" wp14:editId="069873BE">
            <wp:extent cx="5486400" cy="4185285"/>
            <wp:effectExtent l="0" t="0" r="0" b="5715"/>
            <wp:docPr id="113552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263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9A11" w14:textId="1ED9F892" w:rsidR="000717EB" w:rsidRDefault="00AA54B0" w:rsidP="00AA54B0">
      <w:pPr>
        <w:spacing w:line="240" w:lineRule="auto"/>
        <w:ind w:left="90"/>
      </w:pPr>
      <w:r w:rsidRPr="00AA54B0">
        <w:lastRenderedPageBreak/>
        <w:drawing>
          <wp:inline distT="0" distB="0" distL="0" distR="0" wp14:anchorId="571EF811" wp14:editId="37687C03">
            <wp:extent cx="5486400" cy="1528445"/>
            <wp:effectExtent l="0" t="0" r="0" b="0"/>
            <wp:docPr id="141130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034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 w:rsidRPr="00AA54B0">
        <w:rPr>
          <w:b/>
          <w:bCs/>
        </w:rPr>
        <w:t>Commands Used:</w:t>
      </w:r>
      <w:r w:rsidR="000717EB">
        <w:br/>
      </w:r>
      <w:r w:rsidRPr="00AA54B0">
        <w:t>git branch feature-branch</w:t>
      </w:r>
      <w:r w:rsidRPr="00AA54B0">
        <w:br/>
        <w:t>git checkout feature-branch</w:t>
      </w:r>
      <w:r w:rsidRPr="00AA54B0">
        <w:br/>
        <w:t xml:space="preserve">git </w:t>
      </w:r>
      <w:proofErr w:type="gramStart"/>
      <w:r w:rsidRPr="00AA54B0">
        <w:t>add .</w:t>
      </w:r>
      <w:proofErr w:type="gramEnd"/>
      <w:r w:rsidRPr="00AA54B0">
        <w:br/>
        <w:t>git commit -m "Changes in feature branch"</w:t>
      </w:r>
      <w:r w:rsidRPr="00AA54B0">
        <w:br/>
        <w:t>git checkout main</w:t>
      </w:r>
      <w:r w:rsidRPr="00AA54B0">
        <w:br/>
        <w:t>git merge feature-branch</w:t>
      </w:r>
    </w:p>
    <w:p w14:paraId="49E6FC2D" w14:textId="77777777" w:rsidR="00AA54B0" w:rsidRPr="000717EB" w:rsidRDefault="00AA54B0" w:rsidP="00AA54B0">
      <w:pPr>
        <w:spacing w:line="240" w:lineRule="auto"/>
        <w:ind w:left="90"/>
      </w:pPr>
    </w:p>
    <w:p w14:paraId="6EEBA7B1" w14:textId="72CF1A35" w:rsidR="00AA54B0" w:rsidRDefault="00000000" w:rsidP="00AA54B0">
      <w:pPr>
        <w:spacing w:line="360" w:lineRule="auto"/>
      </w:pPr>
      <w:r w:rsidRPr="00AA54B0">
        <w:rPr>
          <w:b/>
          <w:bCs/>
        </w:rPr>
        <w:t>Advantages of Git:</w:t>
      </w:r>
      <w:r>
        <w:br/>
        <w:t>1.</w:t>
      </w:r>
      <w:r w:rsidR="00163B5E">
        <w:t xml:space="preserve"> </w:t>
      </w:r>
      <w:r w:rsidR="00163B5E" w:rsidRPr="00163B5E">
        <w:rPr>
          <w:b/>
          <w:bCs/>
        </w:rPr>
        <w:t>Distributed System:</w:t>
      </w:r>
      <w:r w:rsidR="00163B5E" w:rsidRPr="00163B5E">
        <w:t xml:space="preserve"> Every user has a full copy of the repository and its history locally, allowing for offline work and no single point of failure</w:t>
      </w:r>
      <w:r>
        <w:br/>
        <w:t>2.</w:t>
      </w:r>
      <w:r w:rsidR="00163B5E">
        <w:t xml:space="preserve"> </w:t>
      </w:r>
      <w:r w:rsidR="00163B5E" w:rsidRPr="00163B5E">
        <w:rPr>
          <w:b/>
          <w:bCs/>
        </w:rPr>
        <w:t>Speed:</w:t>
      </w:r>
      <w:r w:rsidR="00163B5E" w:rsidRPr="00163B5E">
        <w:t xml:space="preserve"> Most operations (committing, branching, viewing history) are performed locally on the hard drive, making it much faster than centralized systems</w:t>
      </w:r>
      <w:r>
        <w:br/>
        <w:t>3.</w:t>
      </w:r>
      <w:r w:rsidR="00163B5E" w:rsidRPr="00163B5E">
        <w:rPr>
          <w:b/>
          <w:bCs/>
        </w:rPr>
        <w:t>Efficient Branching:</w:t>
      </w:r>
      <w:r w:rsidR="00163B5E" w:rsidRPr="00163B5E">
        <w:t xml:space="preserve"> Git makes it very easy to create, delete, and merge branches, allowing developers to work on features in isolation without affecting the main code</w:t>
      </w:r>
      <w:r>
        <w:br/>
        <w:t>4.</w:t>
      </w:r>
      <w:r w:rsidR="00163B5E">
        <w:t xml:space="preserve"> </w:t>
      </w:r>
      <w:r w:rsidR="00163B5E" w:rsidRPr="00163B5E">
        <w:rPr>
          <w:b/>
          <w:bCs/>
        </w:rPr>
        <w:t>Data Integrity:</w:t>
      </w:r>
      <w:r w:rsidR="00163B5E" w:rsidRPr="00163B5E">
        <w:t xml:space="preserve"> Every file and commit is </w:t>
      </w:r>
      <w:proofErr w:type="spellStart"/>
      <w:r w:rsidR="00163B5E" w:rsidRPr="00163B5E">
        <w:t>checksummed</w:t>
      </w:r>
      <w:proofErr w:type="spellEnd"/>
      <w:r w:rsidR="00163B5E" w:rsidRPr="00163B5E">
        <w:t xml:space="preserve"> using </w:t>
      </w:r>
      <w:r w:rsidR="00163B5E" w:rsidRPr="00163B5E">
        <w:rPr>
          <w:b/>
          <w:bCs/>
        </w:rPr>
        <w:t>SHA-1 hashing</w:t>
      </w:r>
      <w:r w:rsidR="00163B5E" w:rsidRPr="00163B5E">
        <w:t>, ensuring the history is secure and cannot be altered without detection</w:t>
      </w:r>
      <w:r w:rsidR="00163B5E">
        <w:t>.</w:t>
      </w:r>
      <w:r>
        <w:br/>
        <w:t>5.</w:t>
      </w:r>
      <w:r w:rsidR="00163B5E">
        <w:t xml:space="preserve"> </w:t>
      </w:r>
      <w:r w:rsidR="00163B5E" w:rsidRPr="00163B5E">
        <w:rPr>
          <w:b/>
          <w:bCs/>
        </w:rPr>
        <w:t>Staging Area:</w:t>
      </w:r>
      <w:r w:rsidR="00163B5E" w:rsidRPr="00163B5E">
        <w:t xml:space="preserve"> Git features an intermediate "Index" or staging area, which allows developers to review and format their changes before finalizing a commit</w:t>
      </w:r>
      <w:r>
        <w:br/>
      </w:r>
      <w:r>
        <w:br/>
      </w:r>
      <w:r w:rsidRPr="00AA54B0">
        <w:rPr>
          <w:b/>
          <w:bCs/>
        </w:rPr>
        <w:t>Challenges in Version Control:</w:t>
      </w:r>
      <w:r w:rsidRPr="00AA54B0">
        <w:br/>
      </w:r>
      <w:r>
        <w:t>1.</w:t>
      </w:r>
      <w:r w:rsidR="000717EB">
        <w:t xml:space="preserve"> </w:t>
      </w:r>
      <w:r w:rsidR="000717EB" w:rsidRPr="000717EB">
        <w:rPr>
          <w:b/>
          <w:bCs/>
        </w:rPr>
        <w:t>Merge Conflicts:</w:t>
      </w:r>
      <w:r w:rsidR="000717EB" w:rsidRPr="000717EB">
        <w:t xml:space="preserve"> Occur when multiple developers modify the same line of code simultaneously. Resolving these requires manual intervention and deep understanding of the code changes</w:t>
      </w:r>
      <w:r w:rsidR="000717EB">
        <w:t>.</w:t>
      </w:r>
      <w:r>
        <w:br/>
        <w:t>2.</w:t>
      </w:r>
      <w:r w:rsidR="000717EB">
        <w:t xml:space="preserve"> </w:t>
      </w:r>
      <w:r w:rsidR="000717EB" w:rsidRPr="000717EB">
        <w:rPr>
          <w:b/>
          <w:bCs/>
        </w:rPr>
        <w:t>Steep Learning Curve:</w:t>
      </w:r>
      <w:r w:rsidR="000717EB" w:rsidRPr="000717EB">
        <w:t xml:space="preserve"> Tools like Git have complex commands (e.g., rebase, cherry-pick) and concepts that can be difficult for beginners to master, leading to accidental errors</w:t>
      </w:r>
      <w:r w:rsidR="000717EB">
        <w:t>.</w:t>
      </w:r>
      <w:r>
        <w:br/>
        <w:t>3.</w:t>
      </w:r>
      <w:r w:rsidR="000717EB">
        <w:t xml:space="preserve"> </w:t>
      </w:r>
      <w:r w:rsidR="000717EB" w:rsidRPr="000717EB">
        <w:rPr>
          <w:b/>
          <w:bCs/>
        </w:rPr>
        <w:t>Handling Binary Files:</w:t>
      </w:r>
      <w:r w:rsidR="000717EB" w:rsidRPr="000717EB">
        <w:t xml:space="preserve"> VCS is optimized for text/code. Storing large binary files (images, videos, PDFs) significantly slows down performance and increases repository size</w:t>
      </w:r>
      <w:r w:rsidR="000717EB">
        <w:t>.</w:t>
      </w:r>
      <w:r w:rsidR="000717EB">
        <w:br/>
      </w:r>
      <w:r w:rsidR="000717EB">
        <w:lastRenderedPageBreak/>
        <w:t xml:space="preserve">4. </w:t>
      </w:r>
      <w:r w:rsidR="000717EB" w:rsidRPr="000717EB">
        <w:rPr>
          <w:b/>
          <w:bCs/>
        </w:rPr>
        <w:t>Security Risks:</w:t>
      </w:r>
      <w:r w:rsidR="000717EB" w:rsidRPr="000717EB">
        <w:t xml:space="preserve"> Accidentally committing sensitive data like API keys or passwords is a major risk, as the information remains stored in the version history indefinitely</w:t>
      </w:r>
      <w:r w:rsidR="000717EB">
        <w:t>.</w:t>
      </w:r>
      <w:r w:rsidR="000717EB">
        <w:br/>
        <w:t xml:space="preserve">5. </w:t>
      </w:r>
      <w:r w:rsidR="000717EB" w:rsidRPr="000717EB">
        <w:rPr>
          <w:b/>
          <w:bCs/>
        </w:rPr>
        <w:t>Repository Bloat:</w:t>
      </w:r>
      <w:r w:rsidR="000717EB" w:rsidRPr="000717EB">
        <w:t xml:space="preserve"> Without a proper cleanup strategy, repositories can become cluttered with hundreds of stale branches and unnecessary temporary files over time</w:t>
      </w:r>
      <w:r w:rsidR="000717EB">
        <w:t>.</w:t>
      </w:r>
    </w:p>
    <w:p w14:paraId="7ECBCB8F" w14:textId="77777777" w:rsidR="00AA54B0" w:rsidRDefault="00AA54B0" w:rsidP="00AA54B0">
      <w:pPr>
        <w:spacing w:line="360" w:lineRule="auto"/>
        <w:rPr>
          <w:b/>
          <w:bCs/>
        </w:rPr>
      </w:pPr>
      <w:r w:rsidRPr="00AA54B0">
        <w:rPr>
          <w:b/>
          <w:bCs/>
        </w:rPr>
        <w:t>Conclusion</w:t>
      </w:r>
    </w:p>
    <w:p w14:paraId="7FCB75B0" w14:textId="7A1791D0" w:rsidR="00AA0939" w:rsidRPr="00AA54B0" w:rsidRDefault="00AA54B0" w:rsidP="00AA54B0">
      <w:pPr>
        <w:spacing w:line="360" w:lineRule="auto"/>
      </w:pPr>
      <w:r w:rsidRPr="00AA54B0">
        <w:t>Version control concepts were successfully understood and implemented using Git.</w:t>
      </w:r>
      <w:r w:rsidRPr="00AA54B0">
        <w:br/>
        <w:t>Basic source code management operations like repository creation, adding files, committing changes, and branching were performed effectively.</w:t>
      </w:r>
      <w:r w:rsidRPr="00AA54B0">
        <w:br/>
        <w:t>This practical demonstrated how Git helps in tracking changes and managing code efficiently.</w:t>
      </w:r>
      <w:r w:rsidR="00000000" w:rsidRPr="00AA54B0">
        <w:br/>
      </w:r>
      <w:r w:rsidR="00000000" w:rsidRPr="00AA54B0">
        <w:br/>
      </w:r>
    </w:p>
    <w:sectPr w:rsidR="00AA0939" w:rsidRPr="00AA54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73037"/>
    <w:multiLevelType w:val="hybridMultilevel"/>
    <w:tmpl w:val="F7284C3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04266728"/>
    <w:multiLevelType w:val="hybridMultilevel"/>
    <w:tmpl w:val="8C1C89EE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612322991">
    <w:abstractNumId w:val="8"/>
  </w:num>
  <w:num w:numId="2" w16cid:durableId="2072338766">
    <w:abstractNumId w:val="6"/>
  </w:num>
  <w:num w:numId="3" w16cid:durableId="926302695">
    <w:abstractNumId w:val="5"/>
  </w:num>
  <w:num w:numId="4" w16cid:durableId="471798805">
    <w:abstractNumId w:val="4"/>
  </w:num>
  <w:num w:numId="5" w16cid:durableId="1048796819">
    <w:abstractNumId w:val="7"/>
  </w:num>
  <w:num w:numId="6" w16cid:durableId="90515034">
    <w:abstractNumId w:val="3"/>
  </w:num>
  <w:num w:numId="7" w16cid:durableId="984316078">
    <w:abstractNumId w:val="2"/>
  </w:num>
  <w:num w:numId="8" w16cid:durableId="278610404">
    <w:abstractNumId w:val="1"/>
  </w:num>
  <w:num w:numId="9" w16cid:durableId="993332936">
    <w:abstractNumId w:val="0"/>
  </w:num>
  <w:num w:numId="10" w16cid:durableId="2028866893">
    <w:abstractNumId w:val="9"/>
  </w:num>
  <w:num w:numId="11" w16cid:durableId="15456733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559"/>
    <w:rsid w:val="0006063C"/>
    <w:rsid w:val="000717EB"/>
    <w:rsid w:val="0015074B"/>
    <w:rsid w:val="00163B5E"/>
    <w:rsid w:val="0018372A"/>
    <w:rsid w:val="0029639D"/>
    <w:rsid w:val="00326F90"/>
    <w:rsid w:val="005074F1"/>
    <w:rsid w:val="00532415"/>
    <w:rsid w:val="006E2D04"/>
    <w:rsid w:val="007E2BD1"/>
    <w:rsid w:val="009F028D"/>
    <w:rsid w:val="00AA0939"/>
    <w:rsid w:val="00AA1D8D"/>
    <w:rsid w:val="00AA54B0"/>
    <w:rsid w:val="00AD6AD1"/>
    <w:rsid w:val="00AE6999"/>
    <w:rsid w:val="00B15BAD"/>
    <w:rsid w:val="00B47730"/>
    <w:rsid w:val="00CB0664"/>
    <w:rsid w:val="00D04EA6"/>
    <w:rsid w:val="00E26259"/>
    <w:rsid w:val="00EF6B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8CD72F"/>
  <w14:defaultImageDpi w14:val="300"/>
  <w15:docId w15:val="{8FEB4694-4BA4-4B92-B47F-7FF98236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63B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B5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7E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7E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madhura206/MyProjec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madhurahawelikar7@gmail.com</cp:lastModifiedBy>
  <cp:revision>3</cp:revision>
  <cp:lastPrinted>2026-03-31T13:42:00Z</cp:lastPrinted>
  <dcterms:created xsi:type="dcterms:W3CDTF">2026-03-31T13:55:00Z</dcterms:created>
  <dcterms:modified xsi:type="dcterms:W3CDTF">2026-03-31T17:38:00Z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cfa74deb-530c-4db2-9084-c7f3acaf31bd</vt:lpwstr>
  </property>
</Properties>
</file>