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27E6" w14:textId="5B876F25" w:rsidR="00080089" w:rsidRDefault="00000000">
      <w:pPr>
        <w:pStyle w:val="Title"/>
      </w:pPr>
      <w:r>
        <w:t>Practical #6</w:t>
      </w:r>
    </w:p>
    <w:p w14:paraId="655248D9" w14:textId="77777777" w:rsidR="00553D37" w:rsidRPr="00553D37" w:rsidRDefault="00000000" w:rsidP="00553D37">
      <w:r>
        <w:br/>
      </w:r>
      <w:r w:rsidRPr="00CB4C1F">
        <w:rPr>
          <w:b/>
          <w:bCs/>
        </w:rPr>
        <w:t>Practical Title:</w:t>
      </w:r>
      <w:r w:rsidRPr="00CB4C1F">
        <w:rPr>
          <w:b/>
          <w:bCs/>
        </w:rPr>
        <w:br/>
        <w:t>To deploy and manage a simple web application using version control and hosting techniques</w:t>
      </w:r>
      <w:r>
        <w:br/>
      </w:r>
      <w:r>
        <w:br/>
      </w:r>
      <w:r w:rsidRPr="00CB4C1F">
        <w:rPr>
          <w:b/>
          <w:bCs/>
        </w:rPr>
        <w:t>Theory:</w:t>
      </w:r>
      <w:r w:rsidRPr="00CB4C1F">
        <w:rPr>
          <w:b/>
          <w:bCs/>
        </w:rPr>
        <w:br/>
      </w:r>
      <w:r>
        <w:br/>
      </w:r>
      <w:r w:rsidRPr="00307BD4">
        <w:rPr>
          <w:b/>
          <w:bCs/>
        </w:rPr>
        <w:t>1. What is Web Hosting?</w:t>
      </w:r>
      <w:r>
        <w:br/>
      </w:r>
      <w:r w:rsidR="00553D37" w:rsidRPr="00553D37">
        <w:t>Web hosting is a service that allows individuals or organizations to store their website files on a server so that they can be accessed over the internet. It makes a website available to users worldwide through a domain or URL.</w:t>
      </w:r>
      <w:r w:rsidR="00553D37">
        <w:br/>
      </w:r>
      <w:r>
        <w:br/>
      </w:r>
      <w:r w:rsidRPr="00307BD4">
        <w:rPr>
          <w:b/>
          <w:bCs/>
        </w:rPr>
        <w:t>2. What is GitHub Hosting (GitHub Pages)?</w:t>
      </w:r>
      <w:r>
        <w:br/>
      </w:r>
      <w:r w:rsidR="00553D37" w:rsidRPr="00553D37">
        <w:t>GitHub Pages is a free hosting service provided by GitHub that allows users to deploy static websites directly from a GitHub repository. It is mainly used for hosting HTML, CSS, and JavaScript projects.</w:t>
      </w:r>
      <w:r>
        <w:br/>
      </w:r>
      <w:r>
        <w:br/>
      </w:r>
      <w:r w:rsidRPr="00307BD4">
        <w:rPr>
          <w:b/>
          <w:bCs/>
        </w:rPr>
        <w:t>3. Role of Version Control in Deployment:</w:t>
      </w:r>
      <w:r>
        <w:br/>
      </w:r>
      <w:r w:rsidR="00553D37" w:rsidRPr="00553D37">
        <w:t>Version control helps track changes in code, manage different versions, and collaborate efficiently. It ensures that:</w:t>
      </w:r>
    </w:p>
    <w:p w14:paraId="20C19F06" w14:textId="77777777" w:rsidR="00553D37" w:rsidRPr="00553D37" w:rsidRDefault="00553D37" w:rsidP="00553D37">
      <w:pPr>
        <w:numPr>
          <w:ilvl w:val="0"/>
          <w:numId w:val="10"/>
        </w:numPr>
      </w:pPr>
      <w:r w:rsidRPr="00553D37">
        <w:t xml:space="preserve">Changes can be reverted if needed </w:t>
      </w:r>
    </w:p>
    <w:p w14:paraId="3EFE7C20" w14:textId="77777777" w:rsidR="00553D37" w:rsidRPr="00553D37" w:rsidRDefault="00553D37" w:rsidP="00553D37">
      <w:pPr>
        <w:numPr>
          <w:ilvl w:val="0"/>
          <w:numId w:val="10"/>
        </w:numPr>
      </w:pPr>
      <w:r w:rsidRPr="00553D37">
        <w:t xml:space="preserve">Multiple developers can work together </w:t>
      </w:r>
    </w:p>
    <w:p w14:paraId="778F4115" w14:textId="61AADFBF" w:rsidR="00E6720D" w:rsidRDefault="00553D37" w:rsidP="00E6720D">
      <w:pPr>
        <w:numPr>
          <w:ilvl w:val="0"/>
          <w:numId w:val="10"/>
        </w:numPr>
      </w:pPr>
      <w:r w:rsidRPr="00553D37">
        <w:t>Deployment becomes systematic and error-free</w:t>
      </w:r>
    </w:p>
    <w:p w14:paraId="18731225" w14:textId="77777777" w:rsidR="00E6720D" w:rsidRDefault="00E6720D">
      <w:pPr>
        <w:rPr>
          <w:b/>
          <w:bCs/>
        </w:rPr>
      </w:pPr>
    </w:p>
    <w:p w14:paraId="3C7F1BD6" w14:textId="77777777" w:rsidR="00E6720D" w:rsidRDefault="00E6720D">
      <w:pPr>
        <w:rPr>
          <w:b/>
          <w:bCs/>
        </w:rPr>
      </w:pPr>
    </w:p>
    <w:p w14:paraId="1D742172" w14:textId="77777777" w:rsidR="00E6720D" w:rsidRDefault="00E6720D">
      <w:pPr>
        <w:rPr>
          <w:b/>
          <w:bCs/>
        </w:rPr>
      </w:pPr>
    </w:p>
    <w:p w14:paraId="5F8E6738" w14:textId="77777777" w:rsidR="00E6720D" w:rsidRDefault="00E6720D">
      <w:pPr>
        <w:rPr>
          <w:b/>
          <w:bCs/>
        </w:rPr>
      </w:pPr>
    </w:p>
    <w:p w14:paraId="1BF2F513" w14:textId="77777777" w:rsidR="00E6720D" w:rsidRDefault="00E6720D">
      <w:pPr>
        <w:rPr>
          <w:b/>
          <w:bCs/>
        </w:rPr>
      </w:pPr>
    </w:p>
    <w:p w14:paraId="5CD2F563" w14:textId="77777777" w:rsidR="00E6720D" w:rsidRDefault="00E6720D">
      <w:pPr>
        <w:rPr>
          <w:b/>
          <w:bCs/>
        </w:rPr>
      </w:pPr>
    </w:p>
    <w:p w14:paraId="7F60B658" w14:textId="77777777" w:rsidR="00E6720D" w:rsidRDefault="00E6720D">
      <w:pPr>
        <w:rPr>
          <w:b/>
          <w:bCs/>
        </w:rPr>
      </w:pPr>
    </w:p>
    <w:p w14:paraId="09D5C1CE" w14:textId="77777777" w:rsidR="00E6720D" w:rsidRDefault="00E6720D">
      <w:pPr>
        <w:rPr>
          <w:b/>
          <w:bCs/>
        </w:rPr>
      </w:pPr>
    </w:p>
    <w:p w14:paraId="61D6053B" w14:textId="3C404CF9" w:rsidR="00E6720D" w:rsidRDefault="00000000">
      <w:r w:rsidRPr="00E6720D">
        <w:rPr>
          <w:b/>
          <w:bCs/>
        </w:rPr>
        <w:lastRenderedPageBreak/>
        <w:t>Procedure:</w:t>
      </w:r>
      <w:r>
        <w:br/>
        <w:t>Step 1: Create a simple web application (index.html)</w:t>
      </w:r>
    </w:p>
    <w:p w14:paraId="5D940CCC" w14:textId="77777777" w:rsidR="00E6720D" w:rsidRDefault="00E6720D">
      <w:r w:rsidRPr="00E6720D">
        <w:drawing>
          <wp:inline distT="0" distB="0" distL="0" distR="0" wp14:anchorId="1084B9A5" wp14:editId="412736B4">
            <wp:extent cx="3149600" cy="2926256"/>
            <wp:effectExtent l="0" t="0" r="0" b="7620"/>
            <wp:docPr id="39769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9032" cy="29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7823" w14:textId="77777777" w:rsidR="00E6720D" w:rsidRDefault="00000000">
      <w:r>
        <w:br/>
        <w:t>Step 2: Initialize Git repository</w:t>
      </w:r>
      <w:r w:rsidR="00553D37">
        <w:t xml:space="preserve"> - </w:t>
      </w:r>
      <w:r w:rsidR="00F63309">
        <w:br/>
        <w:t xml:space="preserve">      </w:t>
      </w:r>
      <w:r w:rsidR="00E6720D" w:rsidRPr="00E6720D">
        <w:drawing>
          <wp:inline distT="0" distB="0" distL="0" distR="0" wp14:anchorId="698FD0C3" wp14:editId="2E739DB5">
            <wp:extent cx="5162550" cy="799223"/>
            <wp:effectExtent l="0" t="0" r="0" b="1270"/>
            <wp:docPr id="134193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30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136" cy="8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CB0D" w14:textId="77777777" w:rsidR="00E6720D" w:rsidRDefault="00000000">
      <w:r>
        <w:br/>
        <w:t>Step 3: Add and Commit files</w:t>
      </w:r>
      <w:r w:rsidR="00553D37">
        <w:t xml:space="preserve"> </w:t>
      </w:r>
      <w:r w:rsidR="00F63309">
        <w:t>–</w:t>
      </w:r>
      <w:r w:rsidR="00F63309">
        <w:br/>
        <w:t xml:space="preserve">      </w:t>
      </w:r>
      <w:r w:rsidR="00E6720D" w:rsidRPr="00E6720D">
        <w:drawing>
          <wp:inline distT="0" distB="0" distL="0" distR="0" wp14:anchorId="7943E9D5" wp14:editId="0FD0839D">
            <wp:extent cx="5486400" cy="1869440"/>
            <wp:effectExtent l="0" t="0" r="0" b="0"/>
            <wp:docPr id="12458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83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3D4D" w14:textId="77777777" w:rsidR="00E6720D" w:rsidRDefault="00000000">
      <w:r>
        <w:br/>
      </w:r>
    </w:p>
    <w:p w14:paraId="0A6671B9" w14:textId="77777777" w:rsidR="00E6720D" w:rsidRDefault="00E6720D"/>
    <w:p w14:paraId="54650C7D" w14:textId="0F92B640" w:rsidR="00E6720D" w:rsidRDefault="00000000">
      <w:r>
        <w:lastRenderedPageBreak/>
        <w:t>Step 4: Create GitHub repository</w:t>
      </w:r>
      <w:r w:rsidR="00553D37">
        <w:t xml:space="preserve"> </w:t>
      </w:r>
    </w:p>
    <w:p w14:paraId="1155BBCC" w14:textId="77777777" w:rsidR="00E6720D" w:rsidRDefault="00E6720D">
      <w:r w:rsidRPr="00E6720D">
        <w:drawing>
          <wp:inline distT="0" distB="0" distL="0" distR="0" wp14:anchorId="314E149E" wp14:editId="1A8E1A85">
            <wp:extent cx="5486400" cy="934720"/>
            <wp:effectExtent l="0" t="0" r="0" b="0"/>
            <wp:docPr id="4156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5FFE" w14:textId="77777777" w:rsidR="00E6720D" w:rsidRDefault="00000000">
      <w:r>
        <w:br/>
        <w:t>Step 5: Push code to GitHub</w:t>
      </w:r>
      <w:r w:rsidR="00553D37">
        <w:t xml:space="preserve"> - </w:t>
      </w:r>
      <w:r w:rsidR="00F63309">
        <w:br/>
        <w:t xml:space="preserve">      </w:t>
      </w:r>
      <w:r w:rsidR="00E6720D" w:rsidRPr="00E6720D">
        <w:drawing>
          <wp:inline distT="0" distB="0" distL="0" distR="0" wp14:anchorId="59A68E10" wp14:editId="3245F186">
            <wp:extent cx="4418319" cy="1460500"/>
            <wp:effectExtent l="0" t="0" r="1905" b="6350"/>
            <wp:docPr id="13633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9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319" cy="146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1EFF" w14:textId="77777777" w:rsidR="00E6720D" w:rsidRDefault="00000000">
      <w:r>
        <w:br/>
        <w:t>Step 6: Enable GitHub Pages</w:t>
      </w:r>
    </w:p>
    <w:p w14:paraId="0EF57B9B" w14:textId="77777777" w:rsidR="00E6720D" w:rsidRDefault="00E6720D">
      <w:r w:rsidRPr="00E6720D">
        <w:drawing>
          <wp:inline distT="0" distB="0" distL="0" distR="0" wp14:anchorId="56A00896" wp14:editId="0E87B75D">
            <wp:extent cx="3708400" cy="2434925"/>
            <wp:effectExtent l="0" t="0" r="6350" b="3810"/>
            <wp:docPr id="7512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7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011" cy="244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3722" w14:textId="77777777" w:rsidR="00E6720D" w:rsidRDefault="00000000">
      <w:r>
        <w:br/>
        <w:t>Step 7: Access deployed website using provided link</w:t>
      </w:r>
    </w:p>
    <w:p w14:paraId="01826885" w14:textId="4DADDEE2" w:rsidR="003D4B5D" w:rsidRDefault="00E6720D" w:rsidP="00E6720D">
      <w:pPr>
        <w:pStyle w:val="ListParagraph"/>
        <w:numPr>
          <w:ilvl w:val="0"/>
          <w:numId w:val="14"/>
        </w:numPr>
      </w:pPr>
      <w:hyperlink r:id="rId12" w:history="1">
        <w:r w:rsidRPr="00E6720D">
          <w:rPr>
            <w:rStyle w:val="Hyperlink"/>
          </w:rPr>
          <w:t>https://madhura206.github.io/SIT-Registration-Form/</w:t>
        </w:r>
      </w:hyperlink>
      <w:r w:rsidR="00000000">
        <w:br/>
      </w:r>
      <w:r w:rsidR="00000000">
        <w:br/>
      </w:r>
      <w:r w:rsidR="005D45A8">
        <w:br/>
      </w:r>
      <w:r w:rsidR="005D45A8">
        <w:br/>
      </w:r>
    </w:p>
    <w:p w14:paraId="0CD5A09D" w14:textId="72C22F45" w:rsidR="00A0666D" w:rsidRDefault="00000000">
      <w:r>
        <w:lastRenderedPageBreak/>
        <w:br/>
      </w:r>
      <w:r w:rsidRPr="00CB4C1F">
        <w:rPr>
          <w:b/>
          <w:bCs/>
        </w:rPr>
        <w:t>Activity / Task:</w:t>
      </w:r>
      <w:r>
        <w:br/>
      </w:r>
      <w:r>
        <w:br/>
      </w:r>
      <w:r w:rsidRPr="00307BD4">
        <w:rPr>
          <w:b/>
          <w:bCs/>
        </w:rPr>
        <w:t>Task 1:</w:t>
      </w:r>
      <w:r>
        <w:br/>
        <w:t>Deploy your own web application using GitHub Pages.</w:t>
      </w:r>
      <w:r>
        <w:br/>
      </w:r>
      <w:r>
        <w:br/>
        <w:t>Repository Link:</w:t>
      </w:r>
      <w:r>
        <w:br/>
      </w:r>
      <w:hyperlink r:id="rId13" w:history="1">
        <w:r w:rsidR="00307BD4" w:rsidRPr="00307BD4">
          <w:rPr>
            <w:rStyle w:val="Hyperlink"/>
          </w:rPr>
          <w:t>https://github.com/madhura206/SIT-Registration-Form</w:t>
        </w:r>
      </w:hyperlink>
      <w:r>
        <w:br/>
      </w:r>
      <w:r>
        <w:br/>
        <w:t>Live Website Link:</w:t>
      </w:r>
      <w:r>
        <w:br/>
      </w:r>
      <w:hyperlink r:id="rId14" w:history="1">
        <w:r w:rsidR="003D4B5D" w:rsidRPr="00E6720D">
          <w:rPr>
            <w:rStyle w:val="Hyperlink"/>
          </w:rPr>
          <w:t>http://127.0.0.1:5500/Developer2/Test-</w:t>
        </w:r>
        <w:r w:rsidR="003D4B5D" w:rsidRPr="00E6720D">
          <w:rPr>
            <w:rStyle w:val="Hyperlink"/>
          </w:rPr>
          <w:t>w</w:t>
        </w:r>
        <w:r w:rsidR="003D4B5D" w:rsidRPr="00E6720D">
          <w:rPr>
            <w:rStyle w:val="Hyperlink"/>
          </w:rPr>
          <w:t>ebsite/index.html</w:t>
        </w:r>
      </w:hyperlink>
      <w:r>
        <w:br/>
      </w:r>
      <w:r>
        <w:br/>
      </w:r>
      <w:r w:rsidRPr="00307BD4">
        <w:rPr>
          <w:b/>
          <w:bCs/>
        </w:rPr>
        <w:t>Task 2:</w:t>
      </w:r>
      <w:r>
        <w:br/>
        <w:t>Make changes in your code and update the live website.</w:t>
      </w:r>
      <w:r>
        <w:br/>
      </w:r>
      <w:r>
        <w:br/>
        <w:t>Commands Used:</w:t>
      </w:r>
      <w:r>
        <w:br/>
      </w:r>
      <w:r w:rsidR="00A0666D" w:rsidRPr="00A0666D">
        <w:t>git add .</w:t>
      </w:r>
      <w:r w:rsidR="00A0666D" w:rsidRPr="00A0666D">
        <w:br/>
        <w:t>git commit -m "</w:t>
      </w:r>
      <w:r w:rsidR="00307BD4">
        <w:t>Added SIT Registration Form project</w:t>
      </w:r>
      <w:r w:rsidR="00A0666D" w:rsidRPr="00A0666D">
        <w:t>"</w:t>
      </w:r>
      <w:r w:rsidR="00A0666D" w:rsidRPr="00A0666D">
        <w:br/>
        <w:t>git push</w:t>
      </w:r>
      <w:r>
        <w:br/>
      </w:r>
      <w:r>
        <w:br/>
      </w:r>
      <w:r w:rsidRPr="00307BD4">
        <w:rPr>
          <w:b/>
          <w:bCs/>
        </w:rPr>
        <w:t>Task 3:</w:t>
      </w:r>
      <w:r>
        <w:br/>
        <w:t>Explain the benefits of using GitHub for deployment.</w:t>
      </w:r>
      <w:r>
        <w:br/>
      </w:r>
      <w:r w:rsidR="00A0666D" w:rsidRPr="00A0666D">
        <w:t>GitHub simplifies deployment by providing version control, easy hosting, and collaboration tools. It allows developers to manage and update their projects efficiently while making them accessible online.</w:t>
      </w:r>
      <w:r>
        <w:br/>
      </w:r>
      <w:r>
        <w:br/>
      </w:r>
      <w:r w:rsidRPr="00307BD4">
        <w:rPr>
          <w:b/>
          <w:bCs/>
        </w:rPr>
        <w:t>Advantages:</w:t>
      </w:r>
    </w:p>
    <w:p w14:paraId="29F21A0B" w14:textId="5D25CF1A" w:rsidR="00A0666D" w:rsidRPr="00A0666D" w:rsidRDefault="00A0666D" w:rsidP="00A0666D">
      <w:pPr>
        <w:pStyle w:val="ListParagraph"/>
        <w:numPr>
          <w:ilvl w:val="0"/>
          <w:numId w:val="10"/>
        </w:numPr>
      </w:pPr>
      <w:r w:rsidRPr="00A0666D">
        <w:t xml:space="preserve">Free hosting for static websites </w:t>
      </w:r>
    </w:p>
    <w:p w14:paraId="47DDF009" w14:textId="57C95AA4" w:rsidR="00A0666D" w:rsidRPr="00A0666D" w:rsidRDefault="00A0666D" w:rsidP="00A0666D">
      <w:pPr>
        <w:pStyle w:val="ListParagraph"/>
        <w:numPr>
          <w:ilvl w:val="0"/>
          <w:numId w:val="10"/>
        </w:numPr>
      </w:pPr>
      <w:r w:rsidRPr="00A0666D">
        <w:t xml:space="preserve">Easy deployment process </w:t>
      </w:r>
    </w:p>
    <w:p w14:paraId="284E7385" w14:textId="250604CD" w:rsidR="00A0666D" w:rsidRPr="00A0666D" w:rsidRDefault="00A0666D" w:rsidP="00A0666D">
      <w:pPr>
        <w:pStyle w:val="ListParagraph"/>
        <w:numPr>
          <w:ilvl w:val="0"/>
          <w:numId w:val="10"/>
        </w:numPr>
      </w:pPr>
      <w:r w:rsidRPr="00A0666D">
        <w:t xml:space="preserve">Version control integration </w:t>
      </w:r>
    </w:p>
    <w:p w14:paraId="64B27E85" w14:textId="3D5CD1C0" w:rsidR="00A0666D" w:rsidRPr="00A0666D" w:rsidRDefault="00A0666D" w:rsidP="00A0666D">
      <w:pPr>
        <w:pStyle w:val="ListParagraph"/>
        <w:numPr>
          <w:ilvl w:val="0"/>
          <w:numId w:val="10"/>
        </w:numPr>
      </w:pPr>
      <w:r w:rsidRPr="00A0666D">
        <w:t xml:space="preserve">Supports collaboration </w:t>
      </w:r>
    </w:p>
    <w:p w14:paraId="2A0DE1BB" w14:textId="77777777" w:rsidR="00A0666D" w:rsidRDefault="00A0666D" w:rsidP="00A0666D">
      <w:pPr>
        <w:pStyle w:val="ListParagraph"/>
        <w:numPr>
          <w:ilvl w:val="0"/>
          <w:numId w:val="10"/>
        </w:numPr>
      </w:pPr>
      <w:r w:rsidRPr="00A0666D">
        <w:t>Automatic updates on push</w:t>
      </w:r>
    </w:p>
    <w:p w14:paraId="1C5932B6" w14:textId="77777777" w:rsidR="00A0666D" w:rsidRPr="00307BD4" w:rsidRDefault="00A0666D" w:rsidP="00A0666D">
      <w:pPr>
        <w:rPr>
          <w:b/>
          <w:bCs/>
        </w:rPr>
      </w:pPr>
      <w:r w:rsidRPr="00307BD4">
        <w:rPr>
          <w:b/>
          <w:bCs/>
        </w:rPr>
        <w:t>Challenges:</w:t>
      </w:r>
    </w:p>
    <w:p w14:paraId="74679D0B" w14:textId="6000D3CA" w:rsidR="00A0666D" w:rsidRPr="00A0666D" w:rsidRDefault="00A0666D" w:rsidP="00A0666D">
      <w:pPr>
        <w:pStyle w:val="ListParagraph"/>
        <w:numPr>
          <w:ilvl w:val="0"/>
          <w:numId w:val="10"/>
        </w:numPr>
      </w:pPr>
      <w:r w:rsidRPr="00A0666D">
        <w:t xml:space="preserve">Only supports static websites </w:t>
      </w:r>
    </w:p>
    <w:p w14:paraId="4600A42F" w14:textId="47F891E4" w:rsidR="00A0666D" w:rsidRPr="00A0666D" w:rsidRDefault="00A0666D" w:rsidP="00A0666D">
      <w:pPr>
        <w:pStyle w:val="ListParagraph"/>
        <w:numPr>
          <w:ilvl w:val="0"/>
          <w:numId w:val="10"/>
        </w:numPr>
      </w:pPr>
      <w:r w:rsidRPr="00A0666D">
        <w:t xml:space="preserve">Requires basic Git knowledge </w:t>
      </w:r>
    </w:p>
    <w:p w14:paraId="52CE75AD" w14:textId="21E2FB60" w:rsidR="00FC1862" w:rsidRDefault="00A0666D" w:rsidP="00FC1862">
      <w:pPr>
        <w:pStyle w:val="ListParagraph"/>
        <w:numPr>
          <w:ilvl w:val="0"/>
          <w:numId w:val="10"/>
        </w:numPr>
      </w:pPr>
      <w:r w:rsidRPr="00A0666D">
        <w:t>Limited customization compared to paid hosting</w:t>
      </w:r>
    </w:p>
    <w:p w14:paraId="6D792477" w14:textId="77777777" w:rsidR="00FC1862" w:rsidRDefault="00FC1862" w:rsidP="00FC1862"/>
    <w:p w14:paraId="6E782F56" w14:textId="77777777" w:rsidR="00307BD4" w:rsidRDefault="00307BD4" w:rsidP="00FC1862"/>
    <w:p w14:paraId="4FC38DB7" w14:textId="77777777" w:rsidR="00307BD4" w:rsidRDefault="00307BD4" w:rsidP="00FC1862"/>
    <w:p w14:paraId="558542E4" w14:textId="77777777" w:rsidR="00FC1862" w:rsidRPr="00307BD4" w:rsidRDefault="00FC1862" w:rsidP="00FC1862">
      <w:pPr>
        <w:rPr>
          <w:b/>
          <w:bCs/>
        </w:rPr>
      </w:pPr>
      <w:r w:rsidRPr="00307BD4">
        <w:rPr>
          <w:b/>
          <w:bCs/>
        </w:rPr>
        <w:lastRenderedPageBreak/>
        <w:t xml:space="preserve">Conclusions: </w:t>
      </w:r>
    </w:p>
    <w:p w14:paraId="07473BD1" w14:textId="449634E5" w:rsidR="00FC1862" w:rsidRDefault="00FC1862" w:rsidP="00FC1862">
      <w:r w:rsidRPr="00FC1862">
        <w:t>This practical helped in understanding the process of deploying a web application using GitHub and version control.</w:t>
      </w:r>
      <w:r>
        <w:t xml:space="preserve"> </w:t>
      </w:r>
      <w:r w:rsidRPr="00FC1862">
        <w:t>We learned how to host a website, manage code changes, and update the live application efficiently.</w:t>
      </w:r>
      <w:r>
        <w:t xml:space="preserve"> </w:t>
      </w:r>
      <w:r w:rsidRPr="00FC1862">
        <w:t>It improved our practical knowledge of real-world deployment techniques.</w:t>
      </w:r>
    </w:p>
    <w:sectPr w:rsidR="00FC1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11AB2"/>
    <w:multiLevelType w:val="hybridMultilevel"/>
    <w:tmpl w:val="AD6690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A39EB"/>
    <w:multiLevelType w:val="multilevel"/>
    <w:tmpl w:val="402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F1304"/>
    <w:multiLevelType w:val="hybridMultilevel"/>
    <w:tmpl w:val="82BA9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B1A30"/>
    <w:multiLevelType w:val="hybridMultilevel"/>
    <w:tmpl w:val="90FEE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2262E"/>
    <w:multiLevelType w:val="hybridMultilevel"/>
    <w:tmpl w:val="C5944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293182">
    <w:abstractNumId w:val="8"/>
  </w:num>
  <w:num w:numId="2" w16cid:durableId="1383599240">
    <w:abstractNumId w:val="6"/>
  </w:num>
  <w:num w:numId="3" w16cid:durableId="53623089">
    <w:abstractNumId w:val="5"/>
  </w:num>
  <w:num w:numId="4" w16cid:durableId="1518301317">
    <w:abstractNumId w:val="4"/>
  </w:num>
  <w:num w:numId="5" w16cid:durableId="1920089548">
    <w:abstractNumId w:val="7"/>
  </w:num>
  <w:num w:numId="6" w16cid:durableId="318534103">
    <w:abstractNumId w:val="3"/>
  </w:num>
  <w:num w:numId="7" w16cid:durableId="465314470">
    <w:abstractNumId w:val="2"/>
  </w:num>
  <w:num w:numId="8" w16cid:durableId="1421484855">
    <w:abstractNumId w:val="1"/>
  </w:num>
  <w:num w:numId="9" w16cid:durableId="722607340">
    <w:abstractNumId w:val="0"/>
  </w:num>
  <w:num w:numId="10" w16cid:durableId="1503737123">
    <w:abstractNumId w:val="10"/>
  </w:num>
  <w:num w:numId="11" w16cid:durableId="1879967446">
    <w:abstractNumId w:val="13"/>
  </w:num>
  <w:num w:numId="12" w16cid:durableId="185608190">
    <w:abstractNumId w:val="12"/>
  </w:num>
  <w:num w:numId="13" w16cid:durableId="252128416">
    <w:abstractNumId w:val="11"/>
  </w:num>
  <w:num w:numId="14" w16cid:durableId="318073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59"/>
    <w:rsid w:val="0006063C"/>
    <w:rsid w:val="00080089"/>
    <w:rsid w:val="0015074B"/>
    <w:rsid w:val="0029639D"/>
    <w:rsid w:val="002F7E61"/>
    <w:rsid w:val="00307BD4"/>
    <w:rsid w:val="00326F90"/>
    <w:rsid w:val="003D4B5D"/>
    <w:rsid w:val="004369A4"/>
    <w:rsid w:val="00553D37"/>
    <w:rsid w:val="005D45A8"/>
    <w:rsid w:val="009901AF"/>
    <w:rsid w:val="00A0666D"/>
    <w:rsid w:val="00AA1D8D"/>
    <w:rsid w:val="00B47730"/>
    <w:rsid w:val="00CB0664"/>
    <w:rsid w:val="00CB4C1F"/>
    <w:rsid w:val="00E6720D"/>
    <w:rsid w:val="00EC78E7"/>
    <w:rsid w:val="00F63309"/>
    <w:rsid w:val="00FC1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1939B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53D3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66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6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7B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madhura206/SIT-Registration-For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adhura206.github.io/SIT-Registration-For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madhura206.github.io/SIT-Registration-F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madhurahawelikar7@gmail.com</cp:lastModifiedBy>
  <cp:revision>4</cp:revision>
  <dcterms:created xsi:type="dcterms:W3CDTF">2026-03-31T05:38:00Z</dcterms:created>
  <dcterms:modified xsi:type="dcterms:W3CDTF">2026-03-31T17:54:00Z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397e71da-f2cd-4727-8a7e-45281b2ec37e</vt:lpwstr>
  </property>
</Properties>
</file>