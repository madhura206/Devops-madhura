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7D42" w14:textId="4134C133" w:rsidR="004A61FE" w:rsidRDefault="00000000">
      <w:pPr>
        <w:pStyle w:val="Title"/>
      </w:pPr>
      <w:r>
        <w:t>Practical #9</w:t>
      </w:r>
    </w:p>
    <w:p w14:paraId="5D1F4DBE" w14:textId="77777777" w:rsidR="007B01CD" w:rsidRDefault="00000000" w:rsidP="007B01CD">
      <w:pPr>
        <w:ind w:left="360"/>
      </w:pPr>
      <w:r w:rsidRPr="008C24E9">
        <w:rPr>
          <w:b/>
          <w:bCs/>
        </w:rPr>
        <w:br/>
        <w:t>Practical Title:</w:t>
      </w:r>
      <w:r w:rsidRPr="008C24E9">
        <w:rPr>
          <w:b/>
          <w:bCs/>
        </w:rPr>
        <w:br/>
        <w:t>To understand continuous integration concepts and Jenkins architecture for build automation</w:t>
      </w:r>
      <w:r w:rsidRPr="008C24E9">
        <w:rPr>
          <w:b/>
          <w:bCs/>
        </w:rPr>
        <w:br/>
      </w:r>
      <w:r w:rsidRPr="008C24E9">
        <w:br/>
      </w:r>
      <w:r>
        <w:t>Theory:</w:t>
      </w:r>
      <w:r>
        <w:br/>
      </w:r>
      <w:r>
        <w:br/>
        <w:t>1. What is Continuous Integration (CI)?</w:t>
      </w:r>
      <w:r>
        <w:br/>
      </w:r>
      <w:r w:rsidR="007B01CD" w:rsidRPr="007B01CD">
        <w:rPr>
          <w:lang w:val="en-IN"/>
        </w:rPr>
        <w:t>Continuous Integration (CI) is a DevOps practice where developers frequently integrate their code into a shared repository. Each integration is automatically built and tested to detect errors early and ensure code quality.</w:t>
      </w:r>
      <w:r w:rsidR="007B01CD" w:rsidRPr="007B01CD">
        <w:rPr>
          <w:lang w:val="en-IN"/>
        </w:rPr>
        <w:br/>
        <w:t>It helps in identifying bugs quickly, improving collaboration among team members, and maintaining a stable and reliable codebase throughout the development process.</w:t>
      </w:r>
      <w:r>
        <w:br/>
      </w:r>
      <w:r>
        <w:br/>
        <w:t>2. What is Jenkins?</w:t>
      </w:r>
      <w:r>
        <w:br/>
      </w:r>
      <w:r w:rsidR="007B01CD" w:rsidRPr="007B01CD">
        <w:t>Jenkins is an open-source automation tool used for Continuous Integration and Continuous Delivery (CI/CD). It helps automate building, testing, and deploying applications, making the development process faster and more reliable.</w:t>
      </w:r>
      <w:r w:rsidR="007B01CD" w:rsidRPr="007B01CD">
        <w:br/>
        <w:t>Jenkins also supports integration with various tools and plugins, enabling a complete automation pipeline for efficient software development.</w:t>
      </w:r>
      <w:r>
        <w:br/>
      </w:r>
      <w:r>
        <w:br/>
        <w:t>3. Features of Jenkins:</w:t>
      </w:r>
    </w:p>
    <w:p w14:paraId="04F6CF00" w14:textId="0F8ADBCF" w:rsidR="007B01CD" w:rsidRPr="007B01CD" w:rsidRDefault="007B01CD" w:rsidP="007B01CD">
      <w:pPr>
        <w:ind w:left="360"/>
      </w:pPr>
      <w:r>
        <w:rPr>
          <w:b/>
          <w:bCs/>
          <w:lang w:val="en-IN"/>
        </w:rPr>
        <w:t>O</w:t>
      </w:r>
      <w:r w:rsidRPr="007B01CD">
        <w:rPr>
          <w:b/>
          <w:bCs/>
          <w:lang w:val="en-IN"/>
        </w:rPr>
        <w:t>pen Source</w:t>
      </w:r>
      <w:r w:rsidRPr="007B01CD">
        <w:rPr>
          <w:lang w:val="en-IN"/>
        </w:rPr>
        <w:t xml:space="preserve"> – Free and widely used </w:t>
      </w:r>
    </w:p>
    <w:p w14:paraId="0B6FF3D1" w14:textId="63342F5D" w:rsidR="007B01CD" w:rsidRPr="007B01CD" w:rsidRDefault="007B01CD" w:rsidP="007B01CD">
      <w:pPr>
        <w:ind w:left="360"/>
        <w:rPr>
          <w:lang w:val="en-IN"/>
        </w:rPr>
      </w:pPr>
      <w:r w:rsidRPr="007B01CD">
        <w:rPr>
          <w:b/>
          <w:bCs/>
          <w:lang w:val="en-IN"/>
        </w:rPr>
        <w:t>Extensible</w:t>
      </w:r>
      <w:r w:rsidRPr="007B01CD">
        <w:rPr>
          <w:lang w:val="en-IN"/>
        </w:rPr>
        <w:t xml:space="preserve"> – Supports thousands of plugins </w:t>
      </w:r>
    </w:p>
    <w:p w14:paraId="60E950F8" w14:textId="4BAF48A9" w:rsidR="007B01CD" w:rsidRPr="007B01CD" w:rsidRDefault="007B01CD" w:rsidP="007B01CD">
      <w:pPr>
        <w:ind w:left="360"/>
        <w:rPr>
          <w:lang w:val="en-IN"/>
        </w:rPr>
      </w:pPr>
      <w:r w:rsidRPr="007B01CD">
        <w:rPr>
          <w:b/>
          <w:bCs/>
          <w:lang w:val="en-IN"/>
        </w:rPr>
        <w:t>Automation</w:t>
      </w:r>
      <w:r w:rsidRPr="007B01CD">
        <w:rPr>
          <w:lang w:val="en-IN"/>
        </w:rPr>
        <w:t xml:space="preserve"> – Automates build, test, and deployment </w:t>
      </w:r>
    </w:p>
    <w:p w14:paraId="71D43533" w14:textId="029434D1" w:rsidR="007B01CD" w:rsidRPr="007B01CD" w:rsidRDefault="007B01CD" w:rsidP="007B01CD">
      <w:pPr>
        <w:ind w:left="360"/>
        <w:rPr>
          <w:lang w:val="en-IN"/>
        </w:rPr>
      </w:pPr>
      <w:r w:rsidRPr="007B01CD">
        <w:rPr>
          <w:b/>
          <w:bCs/>
          <w:lang w:val="en-IN"/>
        </w:rPr>
        <w:t>Easy Integration</w:t>
      </w:r>
      <w:r w:rsidRPr="007B01CD">
        <w:rPr>
          <w:lang w:val="en-IN"/>
        </w:rPr>
        <w:t xml:space="preserve"> – Works with Git, Maven, Docker, etc. </w:t>
      </w:r>
    </w:p>
    <w:p w14:paraId="7509D013" w14:textId="5A634F4B" w:rsidR="007B01CD" w:rsidRPr="007B01CD" w:rsidRDefault="007B01CD" w:rsidP="007B01CD">
      <w:pPr>
        <w:ind w:left="360"/>
        <w:rPr>
          <w:lang w:val="en-IN"/>
        </w:rPr>
      </w:pPr>
      <w:r w:rsidRPr="007B01CD">
        <w:rPr>
          <w:b/>
          <w:bCs/>
          <w:lang w:val="en-IN"/>
        </w:rPr>
        <w:t>Continuous Monitoring</w:t>
      </w:r>
      <w:r w:rsidRPr="007B01CD">
        <w:rPr>
          <w:lang w:val="en-IN"/>
        </w:rPr>
        <w:t xml:space="preserve"> – Tracks builds and errors </w:t>
      </w:r>
    </w:p>
    <w:p w14:paraId="6AEB0FE9" w14:textId="76BA85D9" w:rsidR="007B01CD" w:rsidRPr="007B01CD" w:rsidRDefault="007B01CD" w:rsidP="007B01CD">
      <w:pPr>
        <w:ind w:left="360"/>
        <w:rPr>
          <w:lang w:val="en-IN"/>
        </w:rPr>
      </w:pPr>
      <w:r w:rsidRPr="007B01CD">
        <w:rPr>
          <w:b/>
          <w:bCs/>
          <w:lang w:val="en-IN"/>
        </w:rPr>
        <w:t>Distributed Builds</w:t>
      </w:r>
      <w:r w:rsidRPr="007B01CD">
        <w:rPr>
          <w:lang w:val="en-IN"/>
        </w:rPr>
        <w:t xml:space="preserve"> – Can run jobs on multiple machines for faster execution</w:t>
      </w:r>
      <w:r w:rsidR="00000000">
        <w:br/>
      </w:r>
      <w:r w:rsidR="00000000">
        <w:br/>
        <w:t>4. Jenkins Architecture:</w:t>
      </w:r>
      <w:r w:rsidR="00000000">
        <w:br/>
      </w:r>
      <w:r>
        <w:rPr>
          <w:lang w:val="en-IN"/>
        </w:rPr>
        <w:t xml:space="preserve">    </w:t>
      </w:r>
      <w:r w:rsidRPr="007B01CD">
        <w:rPr>
          <w:lang w:val="en-IN"/>
        </w:rPr>
        <w:t xml:space="preserve">Jenkins follows a </w:t>
      </w:r>
      <w:r w:rsidRPr="007B01CD">
        <w:rPr>
          <w:b/>
          <w:bCs/>
          <w:lang w:val="en-IN"/>
        </w:rPr>
        <w:t>Master-Agent (Controller-Agent) architecture</w:t>
      </w:r>
      <w:r w:rsidRPr="007B01CD">
        <w:rPr>
          <w:lang w:val="en-IN"/>
        </w:rPr>
        <w:t>:</w:t>
      </w:r>
    </w:p>
    <w:p w14:paraId="56CE5DEC" w14:textId="77777777" w:rsidR="007B01CD" w:rsidRPr="007B01CD" w:rsidRDefault="007B01CD" w:rsidP="007B01CD">
      <w:pPr>
        <w:numPr>
          <w:ilvl w:val="0"/>
          <w:numId w:val="10"/>
        </w:numPr>
        <w:rPr>
          <w:lang w:val="en-IN"/>
        </w:rPr>
      </w:pPr>
      <w:r w:rsidRPr="007B01CD">
        <w:rPr>
          <w:b/>
          <w:bCs/>
          <w:lang w:val="en-IN"/>
        </w:rPr>
        <w:t>Master (Controller):</w:t>
      </w:r>
      <w:r w:rsidRPr="007B01CD">
        <w:rPr>
          <w:lang w:val="en-IN"/>
        </w:rPr>
        <w:br/>
        <w:t xml:space="preserve">Manages jobs, schedules builds, and monitors execution. It acts as the central control unit of Jenkins. </w:t>
      </w:r>
    </w:p>
    <w:p w14:paraId="45F5FF60" w14:textId="77777777" w:rsidR="007B01CD" w:rsidRPr="007B01CD" w:rsidRDefault="007B01CD" w:rsidP="007B01CD">
      <w:pPr>
        <w:numPr>
          <w:ilvl w:val="0"/>
          <w:numId w:val="10"/>
        </w:numPr>
        <w:rPr>
          <w:lang w:val="en-IN"/>
        </w:rPr>
      </w:pPr>
      <w:r w:rsidRPr="007B01CD">
        <w:rPr>
          <w:b/>
          <w:bCs/>
          <w:lang w:val="en-IN"/>
        </w:rPr>
        <w:lastRenderedPageBreak/>
        <w:t>Agent (Node/Slave):</w:t>
      </w:r>
      <w:r w:rsidRPr="007B01CD">
        <w:rPr>
          <w:lang w:val="en-IN"/>
        </w:rPr>
        <w:br/>
        <w:t xml:space="preserve">Executes tasks assigned by the master on different machines, helping distribute workload. </w:t>
      </w:r>
    </w:p>
    <w:p w14:paraId="0952DB26" w14:textId="77777777" w:rsidR="007B01CD" w:rsidRPr="007B01CD" w:rsidRDefault="007B01CD" w:rsidP="007B01CD">
      <w:pPr>
        <w:numPr>
          <w:ilvl w:val="0"/>
          <w:numId w:val="10"/>
        </w:numPr>
        <w:rPr>
          <w:lang w:val="en-IN"/>
        </w:rPr>
      </w:pPr>
      <w:r w:rsidRPr="007B01CD">
        <w:rPr>
          <w:b/>
          <w:bCs/>
          <w:lang w:val="en-IN"/>
        </w:rPr>
        <w:t>Communication:</w:t>
      </w:r>
      <w:r w:rsidRPr="007B01CD">
        <w:rPr>
          <w:lang w:val="en-IN"/>
        </w:rPr>
        <w:br/>
        <w:t xml:space="preserve">Master and agents communicate through secure channels to perform distributed builds efficiently. </w:t>
      </w:r>
    </w:p>
    <w:p w14:paraId="037BFC47" w14:textId="77777777" w:rsidR="007B01CD" w:rsidRDefault="007B01CD" w:rsidP="007B01CD">
      <w:r w:rsidRPr="007B01CD">
        <w:rPr>
          <w:lang w:val="en-IN"/>
        </w:rPr>
        <w:t>This architecture improves scalability, reduces workload on a single system, and speeds up the overall build process.</w:t>
      </w:r>
      <w:r w:rsidR="00000000">
        <w:br/>
      </w:r>
      <w:r w:rsidR="00000000">
        <w:br/>
      </w:r>
      <w:r w:rsidR="00000000" w:rsidRPr="007B01CD">
        <w:rPr>
          <w:b/>
          <w:bCs/>
        </w:rPr>
        <w:t>Procedure:</w:t>
      </w:r>
      <w:r w:rsidR="00000000">
        <w:br/>
      </w:r>
      <w:r w:rsidR="00000000">
        <w:br/>
        <w:t>Step 1: Install Jenkins and start server</w:t>
      </w:r>
      <w:r w:rsidR="00000000">
        <w:br/>
      </w:r>
      <w:r w:rsidR="00000000">
        <w:br/>
        <w:t>Step 2: Access Jenkins Dashboard (http://localhost:8080)</w:t>
      </w:r>
    </w:p>
    <w:p w14:paraId="1EFA417D" w14:textId="77777777" w:rsidR="007B01CD" w:rsidRDefault="007B01CD" w:rsidP="007B01CD">
      <w:r w:rsidRPr="007B01CD">
        <w:drawing>
          <wp:inline distT="0" distB="0" distL="0" distR="0" wp14:anchorId="59844211" wp14:editId="5A9B45F6">
            <wp:extent cx="3779520" cy="2538490"/>
            <wp:effectExtent l="0" t="0" r="0" b="0"/>
            <wp:docPr id="1663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575" cy="25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3: Create a new job (Freestyle Project)</w:t>
      </w:r>
    </w:p>
    <w:p w14:paraId="0DC90A49" w14:textId="77777777" w:rsidR="007B01CD" w:rsidRDefault="007B01CD" w:rsidP="007B01CD">
      <w:r w:rsidRPr="007B01CD">
        <w:drawing>
          <wp:inline distT="0" distB="0" distL="0" distR="0" wp14:anchorId="5F5DFA1D" wp14:editId="05732969">
            <wp:extent cx="4007785" cy="1623060"/>
            <wp:effectExtent l="0" t="0" r="0" b="0"/>
            <wp:docPr id="21011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011" cy="16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D66F4AB" w14:textId="77777777" w:rsidR="00C84B1A" w:rsidRDefault="00000000" w:rsidP="007B01CD">
      <w:r>
        <w:lastRenderedPageBreak/>
        <w:t>Step 4: Configure source code management (Git repository)</w:t>
      </w:r>
    </w:p>
    <w:p w14:paraId="3880A71A" w14:textId="77777777" w:rsidR="00C84B1A" w:rsidRDefault="00C84B1A" w:rsidP="007B01CD">
      <w:r w:rsidRPr="00C84B1A">
        <w:drawing>
          <wp:inline distT="0" distB="0" distL="0" distR="0" wp14:anchorId="4D8D4359" wp14:editId="7A2ECF1D">
            <wp:extent cx="4267200" cy="1499941"/>
            <wp:effectExtent l="0" t="0" r="0" b="5080"/>
            <wp:docPr id="14523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724" cy="15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0726" w14:textId="77777777" w:rsidR="00C84B1A" w:rsidRDefault="00C84B1A" w:rsidP="007B01CD">
      <w:r w:rsidRPr="00C84B1A">
        <w:drawing>
          <wp:inline distT="0" distB="0" distL="0" distR="0" wp14:anchorId="74CC90F6" wp14:editId="4852990D">
            <wp:extent cx="4259580" cy="743947"/>
            <wp:effectExtent l="0" t="0" r="0" b="0"/>
            <wp:docPr id="8016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6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275" cy="7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4EF6" w14:textId="77777777" w:rsidR="00C84B1A" w:rsidRDefault="00000000" w:rsidP="007B01CD">
      <w:r>
        <w:br/>
      </w:r>
      <w:r>
        <w:br/>
        <w:t>Step 5: Configure build trigger (Poll SCM / Webhook)</w:t>
      </w:r>
    </w:p>
    <w:p w14:paraId="625CFC7E" w14:textId="77777777" w:rsidR="00C84B1A" w:rsidRDefault="00C84B1A" w:rsidP="007B01CD">
      <w:r w:rsidRPr="00C84B1A">
        <w:drawing>
          <wp:inline distT="0" distB="0" distL="0" distR="0" wp14:anchorId="39DA6DC2" wp14:editId="09B53F29">
            <wp:extent cx="4198242" cy="1988820"/>
            <wp:effectExtent l="0" t="0" r="0" b="0"/>
            <wp:docPr id="206714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386" cy="199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6: Add build steps (Execute shell / commands)</w:t>
      </w:r>
    </w:p>
    <w:p w14:paraId="65169912" w14:textId="77777777" w:rsidR="00C84B1A" w:rsidRDefault="00C84B1A" w:rsidP="007B01CD"/>
    <w:p w14:paraId="1CE580DA" w14:textId="77777777" w:rsidR="00C84B1A" w:rsidRDefault="00C84B1A" w:rsidP="007B01CD">
      <w:r w:rsidRPr="00C84B1A">
        <w:lastRenderedPageBreak/>
        <w:drawing>
          <wp:inline distT="0" distB="0" distL="0" distR="0" wp14:anchorId="2F30A7CF" wp14:editId="08C0E1AF">
            <wp:extent cx="5486400" cy="1477645"/>
            <wp:effectExtent l="0" t="0" r="0" b="8255"/>
            <wp:docPr id="18024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9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7: Build the project</w:t>
      </w:r>
    </w:p>
    <w:p w14:paraId="26694C20" w14:textId="77777777" w:rsidR="00C84B1A" w:rsidRDefault="00C84B1A" w:rsidP="007B01CD">
      <w:r w:rsidRPr="00C84B1A">
        <w:drawing>
          <wp:inline distT="0" distB="0" distL="0" distR="0" wp14:anchorId="5BFA5D0A" wp14:editId="70BA8F3D">
            <wp:extent cx="4433315" cy="2446020"/>
            <wp:effectExtent l="0" t="0" r="5715" b="0"/>
            <wp:docPr id="370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7351" cy="244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8: View console output</w:t>
      </w:r>
    </w:p>
    <w:p w14:paraId="4374DE17" w14:textId="77777777" w:rsidR="00C84B1A" w:rsidRDefault="00C84B1A" w:rsidP="007B01CD">
      <w:r w:rsidRPr="00C84B1A">
        <w:lastRenderedPageBreak/>
        <w:drawing>
          <wp:inline distT="0" distB="0" distL="0" distR="0" wp14:anchorId="7D9B0F3E" wp14:editId="4D1B2CC8">
            <wp:extent cx="3832860" cy="3390573"/>
            <wp:effectExtent l="0" t="0" r="0" b="635"/>
            <wp:docPr id="8799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9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822" cy="33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6E2" w14:textId="77777777" w:rsidR="008C24E9" w:rsidRDefault="00000000" w:rsidP="007B01CD">
      <w:r>
        <w:br/>
      </w:r>
      <w:r>
        <w:br/>
        <w:t>Activity / Task:</w:t>
      </w:r>
      <w:r>
        <w:br/>
      </w:r>
      <w:r>
        <w:br/>
        <w:t>Task 1:</w:t>
      </w:r>
      <w:r>
        <w:br/>
        <w:t>Create a Jenkins job to automate build from GitHub repository.</w:t>
      </w:r>
    </w:p>
    <w:p w14:paraId="73849EB5" w14:textId="77777777" w:rsidR="008C24E9" w:rsidRDefault="008C24E9" w:rsidP="007B01CD">
      <w:r w:rsidRPr="008C24E9">
        <w:drawing>
          <wp:inline distT="0" distB="0" distL="0" distR="0" wp14:anchorId="44223712" wp14:editId="263B5232">
            <wp:extent cx="5486400" cy="269875"/>
            <wp:effectExtent l="0" t="0" r="0" b="0"/>
            <wp:docPr id="13565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8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769D" w14:textId="77777777" w:rsidR="008C24E9" w:rsidRPr="008C24E9" w:rsidRDefault="008C24E9" w:rsidP="008C24E9">
      <w:pPr>
        <w:rPr>
          <w:lang w:val="en-IN"/>
        </w:rPr>
      </w:pPr>
      <w:r w:rsidRPr="008C24E9">
        <w:drawing>
          <wp:inline distT="0" distB="0" distL="0" distR="0" wp14:anchorId="16C40534" wp14:editId="4819C0C3">
            <wp:extent cx="5486400" cy="868680"/>
            <wp:effectExtent l="0" t="0" r="0" b="7620"/>
            <wp:docPr id="1078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Repository Link:</w:t>
      </w:r>
      <w:r w:rsidR="00000000">
        <w:br/>
      </w:r>
      <w:hyperlink r:id="rId16" w:history="1">
        <w:r w:rsidRPr="008C24E9">
          <w:rPr>
            <w:rStyle w:val="Hyperlink"/>
          </w:rPr>
          <w:t>https://github.com/madhura206/SIT-Registration-Form</w:t>
        </w:r>
      </w:hyperlink>
      <w:r w:rsidR="00000000">
        <w:br/>
      </w:r>
      <w:r w:rsidR="00000000">
        <w:br/>
        <w:t>Task 2:</w:t>
      </w:r>
      <w:r w:rsidR="00000000">
        <w:br/>
        <w:t>Explain Jenkins pipeline concept.</w:t>
      </w:r>
      <w:r w:rsidR="00000000">
        <w:br/>
      </w:r>
      <w:r w:rsidR="00000000">
        <w:br/>
      </w:r>
      <w:r w:rsidRPr="008C24E9">
        <w:rPr>
          <w:lang w:val="en-IN"/>
        </w:rPr>
        <w:t>A Jenkins Pipeline is a set of automated steps defined in code that allows continuous integration and continuous delivery (CI/CD) of applications using Jenkins. It represents the entire workflow of building, testing, and deploying an application.</w:t>
      </w:r>
    </w:p>
    <w:p w14:paraId="28A06A56" w14:textId="77777777" w:rsidR="008C24E9" w:rsidRPr="008C24E9" w:rsidRDefault="008C24E9" w:rsidP="008C24E9">
      <w:pPr>
        <w:rPr>
          <w:lang w:val="en-IN"/>
        </w:rPr>
      </w:pPr>
      <w:r w:rsidRPr="008C24E9">
        <w:rPr>
          <w:lang w:val="en-IN"/>
        </w:rPr>
        <w:lastRenderedPageBreak/>
        <w:t xml:space="preserve">The pipeline is written using a </w:t>
      </w:r>
      <w:proofErr w:type="spellStart"/>
      <w:r w:rsidRPr="008C24E9">
        <w:rPr>
          <w:b/>
          <w:bCs/>
          <w:lang w:val="en-IN"/>
        </w:rPr>
        <w:t>Jenkinsfile</w:t>
      </w:r>
      <w:proofErr w:type="spellEnd"/>
      <w:r w:rsidRPr="008C24E9">
        <w:rPr>
          <w:lang w:val="en-IN"/>
        </w:rPr>
        <w:t xml:space="preserve"> (script) and is divided into stages such as:</w:t>
      </w:r>
    </w:p>
    <w:p w14:paraId="2D1C1E1D" w14:textId="77777777" w:rsidR="008C24E9" w:rsidRPr="008C24E9" w:rsidRDefault="008C24E9" w:rsidP="008C24E9">
      <w:pPr>
        <w:numPr>
          <w:ilvl w:val="0"/>
          <w:numId w:val="14"/>
        </w:numPr>
        <w:rPr>
          <w:lang w:val="en-IN"/>
        </w:rPr>
      </w:pPr>
      <w:r w:rsidRPr="008C24E9">
        <w:rPr>
          <w:b/>
          <w:bCs/>
          <w:lang w:val="en-IN"/>
        </w:rPr>
        <w:t>Build</w:t>
      </w:r>
      <w:r w:rsidRPr="008C24E9">
        <w:rPr>
          <w:lang w:val="en-IN"/>
        </w:rPr>
        <w:t xml:space="preserve"> – Compile or prepare the application </w:t>
      </w:r>
    </w:p>
    <w:p w14:paraId="2ABC1335" w14:textId="77777777" w:rsidR="008C24E9" w:rsidRPr="008C24E9" w:rsidRDefault="008C24E9" w:rsidP="008C24E9">
      <w:pPr>
        <w:numPr>
          <w:ilvl w:val="0"/>
          <w:numId w:val="14"/>
        </w:numPr>
        <w:rPr>
          <w:lang w:val="en-IN"/>
        </w:rPr>
      </w:pPr>
      <w:r w:rsidRPr="008C24E9">
        <w:rPr>
          <w:b/>
          <w:bCs/>
          <w:lang w:val="en-IN"/>
        </w:rPr>
        <w:t>Test</w:t>
      </w:r>
      <w:r w:rsidRPr="008C24E9">
        <w:rPr>
          <w:lang w:val="en-IN"/>
        </w:rPr>
        <w:t xml:space="preserve"> – Run automated tests </w:t>
      </w:r>
    </w:p>
    <w:p w14:paraId="0C399579" w14:textId="77777777" w:rsidR="008C24E9" w:rsidRPr="008C24E9" w:rsidRDefault="008C24E9" w:rsidP="008C24E9">
      <w:pPr>
        <w:numPr>
          <w:ilvl w:val="0"/>
          <w:numId w:val="14"/>
        </w:numPr>
        <w:rPr>
          <w:lang w:val="en-IN"/>
        </w:rPr>
      </w:pPr>
      <w:r w:rsidRPr="008C24E9">
        <w:rPr>
          <w:b/>
          <w:bCs/>
          <w:lang w:val="en-IN"/>
        </w:rPr>
        <w:t>Deploy</w:t>
      </w:r>
      <w:r w:rsidRPr="008C24E9">
        <w:rPr>
          <w:lang w:val="en-IN"/>
        </w:rPr>
        <w:t xml:space="preserve"> – Release the application </w:t>
      </w:r>
    </w:p>
    <w:p w14:paraId="182805CC" w14:textId="77777777" w:rsidR="008C24E9" w:rsidRPr="008C24E9" w:rsidRDefault="008C24E9" w:rsidP="008C24E9">
      <w:pPr>
        <w:rPr>
          <w:lang w:val="en-IN"/>
        </w:rPr>
      </w:pPr>
      <w:r w:rsidRPr="008C24E9">
        <w:rPr>
          <w:lang w:val="en-IN"/>
        </w:rPr>
        <w:t>There are two types of pipelines:</w:t>
      </w:r>
    </w:p>
    <w:p w14:paraId="5273177C" w14:textId="77777777" w:rsidR="008C24E9" w:rsidRPr="008C24E9" w:rsidRDefault="008C24E9" w:rsidP="008C24E9">
      <w:pPr>
        <w:numPr>
          <w:ilvl w:val="0"/>
          <w:numId w:val="15"/>
        </w:numPr>
        <w:rPr>
          <w:lang w:val="en-IN"/>
        </w:rPr>
      </w:pPr>
      <w:r w:rsidRPr="008C24E9">
        <w:rPr>
          <w:b/>
          <w:bCs/>
          <w:lang w:val="en-IN"/>
        </w:rPr>
        <w:t>Declarative Pipeline</w:t>
      </w:r>
      <w:r w:rsidRPr="008C24E9">
        <w:rPr>
          <w:lang w:val="en-IN"/>
        </w:rPr>
        <w:t xml:space="preserve"> – Simple and structured syntax </w:t>
      </w:r>
    </w:p>
    <w:p w14:paraId="2458C89D" w14:textId="77777777" w:rsidR="008C24E9" w:rsidRPr="008C24E9" w:rsidRDefault="008C24E9" w:rsidP="008C24E9">
      <w:pPr>
        <w:numPr>
          <w:ilvl w:val="0"/>
          <w:numId w:val="15"/>
        </w:numPr>
        <w:rPr>
          <w:lang w:val="en-IN"/>
        </w:rPr>
      </w:pPr>
      <w:r w:rsidRPr="008C24E9">
        <w:rPr>
          <w:b/>
          <w:bCs/>
          <w:lang w:val="en-IN"/>
        </w:rPr>
        <w:t>Scripted Pipeline</w:t>
      </w:r>
      <w:r w:rsidRPr="008C24E9">
        <w:rPr>
          <w:lang w:val="en-IN"/>
        </w:rPr>
        <w:t xml:space="preserve"> – More flexible and advanced </w:t>
      </w:r>
    </w:p>
    <w:p w14:paraId="7D14FD55" w14:textId="6CB467BA" w:rsidR="008C24E9" w:rsidRPr="008C24E9" w:rsidRDefault="008C24E9" w:rsidP="008C24E9">
      <w:pPr>
        <w:rPr>
          <w:lang w:val="en-IN"/>
        </w:rPr>
      </w:pPr>
      <w:r w:rsidRPr="008C24E9">
        <w:rPr>
          <w:lang w:val="en-IN"/>
        </w:rPr>
        <w:t>Jenkins Pipeline helps in automating the software development lifecycle, improving efficiency, consistency, and faster delivery of applications.</w:t>
      </w:r>
    </w:p>
    <w:p w14:paraId="33BF0034" w14:textId="77777777" w:rsidR="008C24E9" w:rsidRPr="008C24E9" w:rsidRDefault="00000000" w:rsidP="008C24E9">
      <w:pPr>
        <w:rPr>
          <w:lang w:val="en-IN"/>
        </w:rPr>
      </w:pPr>
      <w:r>
        <w:br/>
      </w:r>
      <w:r>
        <w:br/>
        <w:t>Task 3:</w:t>
      </w:r>
      <w:r>
        <w:br/>
        <w:t>List steps to integrate GitHub with Jenkins.</w:t>
      </w:r>
      <w:r>
        <w:br/>
      </w:r>
      <w:r w:rsidR="008C24E9" w:rsidRPr="008C24E9">
        <w:rPr>
          <w:lang w:val="en-IN"/>
        </w:rPr>
        <w:t>Steps to integrate GitHub with Jenkins:</w:t>
      </w:r>
    </w:p>
    <w:p w14:paraId="4177A9E6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Install Required Plugins</w:t>
      </w:r>
      <w:r w:rsidRPr="008C24E9">
        <w:rPr>
          <w:lang w:val="en-IN"/>
        </w:rPr>
        <w:t xml:space="preserve"> </w:t>
      </w:r>
    </w:p>
    <w:p w14:paraId="26BDC2AF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Install Git and GitHub plugins in Jenkins </w:t>
      </w:r>
    </w:p>
    <w:p w14:paraId="58E27D27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Create a New Jenkins Job</w:t>
      </w:r>
      <w:r w:rsidRPr="008C24E9">
        <w:rPr>
          <w:lang w:val="en-IN"/>
        </w:rPr>
        <w:t xml:space="preserve"> </w:t>
      </w:r>
    </w:p>
    <w:p w14:paraId="03E8293F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Choose Freestyle Project or Pipeline </w:t>
      </w:r>
    </w:p>
    <w:p w14:paraId="7C8314D3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Configure Source Code Management</w:t>
      </w:r>
      <w:r w:rsidRPr="008C24E9">
        <w:rPr>
          <w:lang w:val="en-IN"/>
        </w:rPr>
        <w:t xml:space="preserve"> </w:t>
      </w:r>
    </w:p>
    <w:p w14:paraId="4BC2D2AB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Select Git </w:t>
      </w:r>
    </w:p>
    <w:p w14:paraId="0C18D93E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Enter GitHub repository URL </w:t>
      </w:r>
    </w:p>
    <w:p w14:paraId="3052E150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Add Credentials (if required)</w:t>
      </w:r>
      <w:r w:rsidRPr="008C24E9">
        <w:rPr>
          <w:lang w:val="en-IN"/>
        </w:rPr>
        <w:t xml:space="preserve"> </w:t>
      </w:r>
    </w:p>
    <w:p w14:paraId="769A7FF8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Add GitHub username and token for private repositories </w:t>
      </w:r>
    </w:p>
    <w:p w14:paraId="202C38FE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Configure Build Triggers</w:t>
      </w:r>
      <w:r w:rsidRPr="008C24E9">
        <w:rPr>
          <w:lang w:val="en-IN"/>
        </w:rPr>
        <w:t xml:space="preserve"> </w:t>
      </w:r>
    </w:p>
    <w:p w14:paraId="5B933154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Use Poll SCM or GitHub Webhook </w:t>
      </w:r>
    </w:p>
    <w:p w14:paraId="38D8412D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Add Build Steps</w:t>
      </w:r>
      <w:r w:rsidRPr="008C24E9">
        <w:rPr>
          <w:lang w:val="en-IN"/>
        </w:rPr>
        <w:t xml:space="preserve"> </w:t>
      </w:r>
    </w:p>
    <w:p w14:paraId="5B493722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t xml:space="preserve">Define commands to build/test the project </w:t>
      </w:r>
    </w:p>
    <w:p w14:paraId="22D500C0" w14:textId="77777777" w:rsidR="008C24E9" w:rsidRPr="008C24E9" w:rsidRDefault="008C24E9" w:rsidP="008C24E9">
      <w:pPr>
        <w:numPr>
          <w:ilvl w:val="0"/>
          <w:numId w:val="16"/>
        </w:numPr>
        <w:rPr>
          <w:lang w:val="en-IN"/>
        </w:rPr>
      </w:pPr>
      <w:r w:rsidRPr="008C24E9">
        <w:rPr>
          <w:b/>
          <w:bCs/>
          <w:lang w:val="en-IN"/>
        </w:rPr>
        <w:t>Build the Project</w:t>
      </w:r>
      <w:r w:rsidRPr="008C24E9">
        <w:rPr>
          <w:lang w:val="en-IN"/>
        </w:rPr>
        <w:t xml:space="preserve"> </w:t>
      </w:r>
    </w:p>
    <w:p w14:paraId="608A80B8" w14:textId="77777777" w:rsidR="008C24E9" w:rsidRPr="008C24E9" w:rsidRDefault="008C24E9" w:rsidP="008C24E9">
      <w:pPr>
        <w:numPr>
          <w:ilvl w:val="1"/>
          <w:numId w:val="16"/>
        </w:numPr>
        <w:rPr>
          <w:lang w:val="en-IN"/>
        </w:rPr>
      </w:pPr>
      <w:r w:rsidRPr="008C24E9">
        <w:rPr>
          <w:lang w:val="en-IN"/>
        </w:rPr>
        <w:lastRenderedPageBreak/>
        <w:t xml:space="preserve">Click “Build Now” and verify output </w:t>
      </w:r>
    </w:p>
    <w:p w14:paraId="3C78EACF" w14:textId="1CE154C8" w:rsidR="008C24E9" w:rsidRPr="008C24E9" w:rsidRDefault="008C24E9" w:rsidP="008C24E9">
      <w:pPr>
        <w:rPr>
          <w:lang w:val="en-IN"/>
        </w:rPr>
      </w:pPr>
      <w:r w:rsidRPr="008C24E9">
        <w:rPr>
          <w:lang w:val="en-IN"/>
        </w:rPr>
        <w:t>This integration allows Jenkins to automatically fetch code from GitHub and execute builds whenever changes are made.</w:t>
      </w:r>
    </w:p>
    <w:p w14:paraId="7A040DA3" w14:textId="0ACDB5B8" w:rsidR="004A61FE" w:rsidRPr="007B01CD" w:rsidRDefault="00000000" w:rsidP="007B01CD">
      <w:pPr>
        <w:rPr>
          <w:lang w:val="en-IN"/>
        </w:rPr>
      </w:pPr>
      <w:r>
        <w:br/>
      </w:r>
      <w:r w:rsidRPr="008C24E9">
        <w:rPr>
          <w:b/>
          <w:bCs/>
        </w:rPr>
        <w:t>Advantages:</w:t>
      </w:r>
      <w:r>
        <w:br/>
        <w:t>1.</w:t>
      </w:r>
      <w:r w:rsidR="008C24E9">
        <w:t xml:space="preserve"> </w:t>
      </w:r>
      <w:r w:rsidR="008C24E9" w:rsidRPr="008C24E9">
        <w:rPr>
          <w:b/>
          <w:bCs/>
        </w:rPr>
        <w:t>Faster Development Process</w:t>
      </w:r>
      <w:r w:rsidR="008C24E9" w:rsidRPr="008C24E9">
        <w:t xml:space="preserve"> – Continuous Integration (CI) allows frequent code integration and automated builds, reducing development time and speeding up delivery.</w:t>
      </w:r>
      <w:r>
        <w:br/>
        <w:t>2.</w:t>
      </w:r>
      <w:r w:rsidR="008C24E9">
        <w:t xml:space="preserve"> </w:t>
      </w:r>
      <w:r w:rsidR="008C24E9" w:rsidRPr="008C24E9">
        <w:rPr>
          <w:b/>
          <w:bCs/>
        </w:rPr>
        <w:t>Early Bug Detection</w:t>
      </w:r>
      <w:r w:rsidR="008C24E9" w:rsidRPr="008C24E9">
        <w:t xml:space="preserve"> – Automated testing in CI helps identify errors at an early stage, reducing the cost and effort of fixing issues later.</w:t>
      </w:r>
      <w:r>
        <w:br/>
        <w:t>3.</w:t>
      </w:r>
      <w:r w:rsidR="008C24E9">
        <w:t xml:space="preserve"> </w:t>
      </w:r>
      <w:r w:rsidR="008C24E9" w:rsidRPr="008C24E9">
        <w:rPr>
          <w:b/>
          <w:bCs/>
        </w:rPr>
        <w:t>Automation of Build Process</w:t>
      </w:r>
      <w:r w:rsidR="008C24E9" w:rsidRPr="008C24E9">
        <w:t xml:space="preserve"> – Tools like Jenkins automate building, testing, and deployment, minimizing manual intervention.</w:t>
      </w:r>
      <w:r>
        <w:br/>
        <w:t>4.</w:t>
      </w:r>
      <w:r w:rsidR="008C24E9">
        <w:t xml:space="preserve"> </w:t>
      </w:r>
      <w:r w:rsidR="008C24E9" w:rsidRPr="008C24E9">
        <w:rPr>
          <w:b/>
          <w:bCs/>
        </w:rPr>
        <w:t>Improved Collaboration</w:t>
      </w:r>
      <w:r w:rsidR="008C24E9" w:rsidRPr="008C24E9">
        <w:t xml:space="preserve"> – Developers can work on shared repositories, and frequent integration ensures better coordination among team members.</w:t>
      </w:r>
      <w:r>
        <w:br/>
        <w:t>5.</w:t>
      </w:r>
      <w:r w:rsidR="008C24E9">
        <w:t xml:space="preserve"> </w:t>
      </w:r>
      <w:r w:rsidR="008C24E9" w:rsidRPr="008C24E9">
        <w:rPr>
          <w:b/>
          <w:bCs/>
        </w:rPr>
        <w:t>Scalability with Jenkins Architecture</w:t>
      </w:r>
      <w:r w:rsidR="008C24E9" w:rsidRPr="008C24E9">
        <w:t xml:space="preserve"> – Jenkins’ master-agent architecture allows distributed builds, improving performance and handling large projects efficiently.</w:t>
      </w:r>
      <w:r>
        <w:br/>
      </w:r>
      <w:r>
        <w:br/>
      </w:r>
      <w:r w:rsidRPr="008C24E9">
        <w:rPr>
          <w:b/>
          <w:bCs/>
        </w:rPr>
        <w:t>Challenges:</w:t>
      </w:r>
      <w:r>
        <w:br/>
        <w:t>1.</w:t>
      </w:r>
      <w:r w:rsidR="008C24E9">
        <w:t xml:space="preserve"> </w:t>
      </w:r>
      <w:r w:rsidR="008C24E9" w:rsidRPr="008C24E9">
        <w:rPr>
          <w:b/>
          <w:bCs/>
        </w:rPr>
        <w:t>Initial Setup Complexity</w:t>
      </w:r>
      <w:r w:rsidR="008C24E9" w:rsidRPr="008C24E9">
        <w:t xml:space="preserve"> – Configuring CI tools like Jenkins and integrating them with repositories requires time and proper understanding.</w:t>
      </w:r>
      <w:r>
        <w:br/>
        <w:t>2.</w:t>
      </w:r>
      <w:r w:rsidR="008C24E9">
        <w:t xml:space="preserve"> </w:t>
      </w:r>
      <w:r w:rsidR="008C24E9" w:rsidRPr="008C24E9">
        <w:rPr>
          <w:b/>
          <w:bCs/>
        </w:rPr>
        <w:t>Maintenance Effort</w:t>
      </w:r>
      <w:r w:rsidR="008C24E9" w:rsidRPr="008C24E9">
        <w:t xml:space="preserve"> – Build scripts, plugins, and configurations need regular updates, especially when project requirements change.</w:t>
      </w:r>
      <w:r>
        <w:br/>
        <w:t>3.</w:t>
      </w:r>
      <w:r w:rsidR="008C24E9">
        <w:t xml:space="preserve"> </w:t>
      </w:r>
      <w:r w:rsidR="008C24E9" w:rsidRPr="008C24E9">
        <w:rPr>
          <w:b/>
          <w:bCs/>
        </w:rPr>
        <w:t>Dependency on Tools and Plugins</w:t>
      </w:r>
      <w:r w:rsidR="008C24E9" w:rsidRPr="008C24E9">
        <w:t xml:space="preserve"> – Jenkins relies heavily on plugins, which may cause compatibility or stability issues if not managed properly.</w:t>
      </w:r>
      <w:r>
        <w:br/>
      </w:r>
    </w:p>
    <w:sectPr w:rsidR="004A61FE" w:rsidRPr="007B01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61C2F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6B2B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036F5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72D4E"/>
    <w:multiLevelType w:val="multilevel"/>
    <w:tmpl w:val="A2E6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848C4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F48BB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77025"/>
    <w:multiLevelType w:val="multilevel"/>
    <w:tmpl w:val="11D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1882">
    <w:abstractNumId w:val="8"/>
  </w:num>
  <w:num w:numId="2" w16cid:durableId="499391615">
    <w:abstractNumId w:val="6"/>
  </w:num>
  <w:num w:numId="3" w16cid:durableId="199784270">
    <w:abstractNumId w:val="5"/>
  </w:num>
  <w:num w:numId="4" w16cid:durableId="1355303642">
    <w:abstractNumId w:val="4"/>
  </w:num>
  <w:num w:numId="5" w16cid:durableId="247544195">
    <w:abstractNumId w:val="7"/>
  </w:num>
  <w:num w:numId="6" w16cid:durableId="1753114409">
    <w:abstractNumId w:val="3"/>
  </w:num>
  <w:num w:numId="7" w16cid:durableId="1389914981">
    <w:abstractNumId w:val="2"/>
  </w:num>
  <w:num w:numId="8" w16cid:durableId="7568233">
    <w:abstractNumId w:val="1"/>
  </w:num>
  <w:num w:numId="9" w16cid:durableId="1331835452">
    <w:abstractNumId w:val="0"/>
  </w:num>
  <w:num w:numId="10" w16cid:durableId="1939210942">
    <w:abstractNumId w:val="11"/>
  </w:num>
  <w:num w:numId="11" w16cid:durableId="1361930678">
    <w:abstractNumId w:val="13"/>
  </w:num>
  <w:num w:numId="12" w16cid:durableId="1438254164">
    <w:abstractNumId w:val="14"/>
  </w:num>
  <w:num w:numId="13" w16cid:durableId="707267299">
    <w:abstractNumId w:val="15"/>
  </w:num>
  <w:num w:numId="14" w16cid:durableId="1634673953">
    <w:abstractNumId w:val="9"/>
  </w:num>
  <w:num w:numId="15" w16cid:durableId="366301801">
    <w:abstractNumId w:val="10"/>
  </w:num>
  <w:num w:numId="16" w16cid:durableId="169955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0B1"/>
    <w:rsid w:val="004A61FE"/>
    <w:rsid w:val="0064770B"/>
    <w:rsid w:val="007A2CF2"/>
    <w:rsid w:val="007B01CD"/>
    <w:rsid w:val="008C24E9"/>
    <w:rsid w:val="00AA1D8D"/>
    <w:rsid w:val="00B47730"/>
    <w:rsid w:val="00C84B1A"/>
    <w:rsid w:val="00CB0664"/>
    <w:rsid w:val="00CB78F2"/>
    <w:rsid w:val="00F930BA"/>
    <w:rsid w:val="00FA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83E20"/>
  <w14:defaultImageDpi w14:val="300"/>
  <w15:docId w15:val="{7CDEDEFD-84E9-420E-B9CD-402F013D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01C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adhura206/SIT-Registration-For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5</cp:revision>
  <dcterms:created xsi:type="dcterms:W3CDTF">2013-12-23T23:15:00Z</dcterms:created>
  <dcterms:modified xsi:type="dcterms:W3CDTF">2026-04-01T09:46:00Z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04012354-57d8-404c-9fb5-dff1fc956f5f</vt:lpwstr>
  </property>
</Properties>
</file>