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DB3D5" w14:textId="79AE66B1" w:rsidR="005B1000" w:rsidRDefault="00000000">
      <w:pPr>
        <w:pStyle w:val="Title"/>
      </w:pPr>
      <w:r>
        <w:t>Practical #7</w:t>
      </w:r>
    </w:p>
    <w:p w14:paraId="7D758ABA" w14:textId="77777777" w:rsidR="00972A76" w:rsidRPr="00972A76" w:rsidRDefault="00000000" w:rsidP="00972A76">
      <w:r>
        <w:br/>
      </w:r>
      <w:r w:rsidRPr="007A188A">
        <w:rPr>
          <w:b/>
          <w:bCs/>
        </w:rPr>
        <w:t>Practical Title:</w:t>
      </w:r>
      <w:r w:rsidRPr="007A188A">
        <w:rPr>
          <w:b/>
          <w:bCs/>
        </w:rPr>
        <w:br/>
        <w:t>To understand automated testing concepts and Selenium architecture for web applications</w:t>
      </w:r>
      <w:r>
        <w:br/>
      </w:r>
      <w:r>
        <w:br/>
      </w:r>
      <w:r w:rsidRPr="007A188A">
        <w:rPr>
          <w:b/>
          <w:bCs/>
        </w:rPr>
        <w:t>Theory:</w:t>
      </w:r>
      <w:r w:rsidRPr="007A188A">
        <w:rPr>
          <w:b/>
          <w:bCs/>
        </w:rPr>
        <w:br/>
      </w:r>
      <w:r>
        <w:br/>
      </w:r>
      <w:r w:rsidRPr="002022CE">
        <w:rPr>
          <w:b/>
          <w:bCs/>
        </w:rPr>
        <w:t>1. What is Automated Testing?</w:t>
      </w:r>
      <w:r>
        <w:br/>
      </w:r>
      <w:r w:rsidR="00972A76" w:rsidRPr="00972A76">
        <w:t>Automated testing is the process of using software tools to execute test cases automatically without manual intervention. It helps in improving accuracy, speed, and efficiency of testing.</w:t>
      </w:r>
      <w:r>
        <w:br/>
      </w:r>
      <w:r>
        <w:br/>
      </w:r>
      <w:r w:rsidRPr="002022CE">
        <w:rPr>
          <w:b/>
          <w:bCs/>
        </w:rPr>
        <w:t>2. What is Selenium?</w:t>
      </w:r>
      <w:r>
        <w:br/>
      </w:r>
      <w:r w:rsidR="00972A76" w:rsidRPr="00972A76">
        <w:t>Selenium is an open-source automation testing tool used to test web applications. It supports multiple programming languages like Java, Python, and C#.</w:t>
      </w:r>
      <w:r>
        <w:br/>
      </w:r>
      <w:r>
        <w:br/>
      </w:r>
      <w:r w:rsidRPr="002022CE">
        <w:rPr>
          <w:b/>
          <w:bCs/>
        </w:rPr>
        <w:t>3. Selenium Components:</w:t>
      </w:r>
      <w:r>
        <w:br/>
      </w:r>
      <w:r w:rsidR="00972A76" w:rsidRPr="00972A76">
        <w:t>Selenium IDE:</w:t>
      </w:r>
      <w:r w:rsidR="00972A76" w:rsidRPr="00972A76">
        <w:br/>
        <w:t>A browser extension used for recording and playback of test cases without coding.</w:t>
      </w:r>
    </w:p>
    <w:p w14:paraId="21580F56" w14:textId="77777777" w:rsidR="00972A76" w:rsidRPr="00972A76" w:rsidRDefault="00972A76" w:rsidP="00972A76">
      <w:r w:rsidRPr="00972A76">
        <w:t>Selenium WebDriver:</w:t>
      </w:r>
      <w:r w:rsidRPr="00972A76">
        <w:br/>
        <w:t>A tool used to automate browser actions by writing scripts in programming languages.</w:t>
      </w:r>
    </w:p>
    <w:p w14:paraId="0CD9657F" w14:textId="632E5759" w:rsidR="00972A76" w:rsidRPr="00972A76" w:rsidRDefault="00972A76" w:rsidP="00972A76">
      <w:r w:rsidRPr="00972A76">
        <w:t>Selenium Grid:</w:t>
      </w:r>
      <w:r w:rsidRPr="00972A76">
        <w:br/>
        <w:t>Used to run tests on multiple machines and browsers simultaneously.</w:t>
      </w:r>
      <w:r>
        <w:br/>
      </w:r>
      <w:r>
        <w:br/>
      </w:r>
      <w:r w:rsidRPr="002022CE">
        <w:rPr>
          <w:b/>
          <w:bCs/>
        </w:rPr>
        <w:t>4. Selenium Architecture:</w:t>
      </w:r>
      <w:r>
        <w:br/>
      </w:r>
      <w:r w:rsidRPr="00972A76">
        <w:t>Selenium follows a client-server architecture:</w:t>
      </w:r>
    </w:p>
    <w:p w14:paraId="0B175F21" w14:textId="77777777" w:rsidR="00972A76" w:rsidRPr="00972A76" w:rsidRDefault="00972A76" w:rsidP="00972A76">
      <w:pPr>
        <w:numPr>
          <w:ilvl w:val="0"/>
          <w:numId w:val="10"/>
        </w:numPr>
      </w:pPr>
      <w:r w:rsidRPr="00972A76">
        <w:t xml:space="preserve">Test scripts are written in a programming language (Java, Python, etc.) </w:t>
      </w:r>
    </w:p>
    <w:p w14:paraId="1AA92BFD" w14:textId="77777777" w:rsidR="00972A76" w:rsidRPr="00972A76" w:rsidRDefault="00972A76" w:rsidP="00972A76">
      <w:pPr>
        <w:numPr>
          <w:ilvl w:val="0"/>
          <w:numId w:val="10"/>
        </w:numPr>
      </w:pPr>
      <w:r w:rsidRPr="00972A76">
        <w:t xml:space="preserve">WebDriver acts as a bridge between script and browser </w:t>
      </w:r>
    </w:p>
    <w:p w14:paraId="691AC776" w14:textId="3CC55179" w:rsidR="007A188A" w:rsidRDefault="00972A76" w:rsidP="00972A76">
      <w:pPr>
        <w:numPr>
          <w:ilvl w:val="0"/>
          <w:numId w:val="10"/>
        </w:numPr>
      </w:pPr>
      <w:r w:rsidRPr="00972A76">
        <w:t>Browser drivers (</w:t>
      </w:r>
      <w:proofErr w:type="spellStart"/>
      <w:r w:rsidRPr="00972A76">
        <w:t>ChromeDriver</w:t>
      </w:r>
      <w:proofErr w:type="spellEnd"/>
      <w:r w:rsidRPr="00972A76">
        <w:t xml:space="preserve">, </w:t>
      </w:r>
      <w:proofErr w:type="spellStart"/>
      <w:r w:rsidRPr="00972A76">
        <w:t>GeckoDriver</w:t>
      </w:r>
      <w:proofErr w:type="spellEnd"/>
      <w:r w:rsidRPr="00972A76">
        <w:t>) execute commands in the browser</w:t>
      </w:r>
    </w:p>
    <w:p w14:paraId="6514104B" w14:textId="77777777" w:rsidR="007A188A" w:rsidRDefault="00000000">
      <w:r w:rsidRPr="002022CE">
        <w:rPr>
          <w:b/>
          <w:bCs/>
        </w:rPr>
        <w:t>Procedure:</w:t>
      </w:r>
      <w:r>
        <w:br/>
      </w:r>
      <w:r>
        <w:br/>
        <w:t>Step 1: Install Selenium and required dependencies</w:t>
      </w:r>
      <w:r>
        <w:br/>
        <w:t>Step 2: Setup WebDriver</w:t>
      </w:r>
      <w:r>
        <w:br/>
        <w:t>Step 3: Write a simple test script</w:t>
      </w:r>
      <w:r>
        <w:br/>
        <w:t>Step 4: Perform actions (click, input, etc.)</w:t>
      </w:r>
      <w:r>
        <w:br/>
      </w:r>
      <w:r>
        <w:lastRenderedPageBreak/>
        <w:t>Step 5: Execute the test script</w:t>
      </w:r>
      <w:r>
        <w:br/>
      </w:r>
    </w:p>
    <w:p w14:paraId="6C0B5D3F" w14:textId="207975F9" w:rsidR="00986DB2" w:rsidRDefault="00000000">
      <w:r>
        <w:t>Output Screenshots:</w:t>
      </w:r>
      <w:r>
        <w:br/>
      </w:r>
      <w:r w:rsidR="002022CE" w:rsidRPr="002022CE">
        <w:drawing>
          <wp:inline distT="0" distB="0" distL="0" distR="0" wp14:anchorId="6EAFA3BA" wp14:editId="282485C7">
            <wp:extent cx="3844636" cy="4038203"/>
            <wp:effectExtent l="0" t="0" r="3810" b="635"/>
            <wp:docPr id="34123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33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6891" cy="40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2655D" w14:textId="562994F7" w:rsidR="007A188A" w:rsidRDefault="00986DB2">
      <w:r w:rsidRPr="00986DB2">
        <w:rPr>
          <w:noProof/>
        </w:rPr>
        <w:drawing>
          <wp:inline distT="0" distB="0" distL="0" distR="0" wp14:anchorId="6394530F" wp14:editId="47095B18">
            <wp:extent cx="3962400" cy="2228850"/>
            <wp:effectExtent l="0" t="0" r="0" b="0"/>
            <wp:docPr id="197622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25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0759" cy="223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38E1" w14:textId="77777777" w:rsidR="002022CE" w:rsidRDefault="00000000" w:rsidP="002022CE">
      <w:r w:rsidRPr="007A188A">
        <w:rPr>
          <w:b/>
          <w:bCs/>
        </w:rPr>
        <w:t>Activity / Task:</w:t>
      </w:r>
      <w:r>
        <w:br/>
      </w:r>
      <w:r>
        <w:br/>
      </w:r>
      <w:r w:rsidRPr="002022CE">
        <w:rPr>
          <w:b/>
          <w:bCs/>
        </w:rPr>
        <w:t>Task 1:</w:t>
      </w:r>
      <w:r>
        <w:br/>
        <w:t>Write a Selenium script to open a website and perform basic actions.</w:t>
      </w:r>
      <w:r>
        <w:br/>
      </w:r>
      <w:r>
        <w:br/>
      </w:r>
      <w:r>
        <w:lastRenderedPageBreak/>
        <w:t>Code:</w:t>
      </w:r>
      <w:r>
        <w:br/>
      </w:r>
      <w:r w:rsidR="002022CE">
        <w:t xml:space="preserve">package </w:t>
      </w:r>
      <w:proofErr w:type="spellStart"/>
      <w:proofErr w:type="gramStart"/>
      <w:r w:rsidR="002022CE">
        <w:t>com.selenium</w:t>
      </w:r>
      <w:proofErr w:type="gramEnd"/>
      <w:r w:rsidR="002022CE">
        <w:t>.test</w:t>
      </w:r>
      <w:proofErr w:type="spellEnd"/>
      <w:r w:rsidR="002022CE">
        <w:t>;</w:t>
      </w:r>
    </w:p>
    <w:p w14:paraId="7E1AD651" w14:textId="77777777" w:rsidR="002022CE" w:rsidRDefault="002022CE" w:rsidP="002022CE"/>
    <w:p w14:paraId="669CE5AC" w14:textId="77777777" w:rsidR="002022CE" w:rsidRDefault="002022CE" w:rsidP="002022CE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2C23E841" w14:textId="77777777" w:rsidR="002022CE" w:rsidRDefault="002022CE" w:rsidP="002022CE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7891C73F" w14:textId="77777777" w:rsidR="002022CE" w:rsidRDefault="002022CE" w:rsidP="002022CE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selenium.chrome</w:t>
      </w:r>
      <w:proofErr w:type="gramEnd"/>
      <w:r>
        <w:t>.ChromeDriver</w:t>
      </w:r>
      <w:proofErr w:type="spellEnd"/>
      <w:r>
        <w:t>;</w:t>
      </w:r>
    </w:p>
    <w:p w14:paraId="0B95C097" w14:textId="77777777" w:rsidR="002022CE" w:rsidRDefault="002022CE" w:rsidP="002022CE"/>
    <w:p w14:paraId="1AEEE73F" w14:textId="68684463" w:rsidR="002022CE" w:rsidRDefault="002022CE" w:rsidP="002022CE">
      <w:r>
        <w:t xml:space="preserve">public class </w:t>
      </w:r>
      <w:proofErr w:type="spellStart"/>
      <w:r>
        <w:t>FirstPro</w:t>
      </w:r>
      <w:proofErr w:type="spellEnd"/>
      <w:r>
        <w:t xml:space="preserve"> {</w:t>
      </w:r>
    </w:p>
    <w:p w14:paraId="1B9EE8D2" w14:textId="03147BB6" w:rsidR="002022CE" w:rsidRDefault="002022CE" w:rsidP="002022C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3A56800E" w14:textId="77777777" w:rsidR="002022CE" w:rsidRDefault="002022CE" w:rsidP="002022CE">
      <w:r>
        <w:t xml:space="preserve">        // Launch browser</w:t>
      </w:r>
    </w:p>
    <w:p w14:paraId="237B62AB" w14:textId="77777777" w:rsidR="002022CE" w:rsidRDefault="002022CE" w:rsidP="002022CE">
      <w:r>
        <w:t xml:space="preserve">        WebDriver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4F84FBD5" w14:textId="77777777" w:rsidR="002022CE" w:rsidRDefault="002022CE" w:rsidP="002022CE">
      <w:r>
        <w:t xml:space="preserve">        </w:t>
      </w:r>
      <w:proofErr w:type="spellStart"/>
      <w:proofErr w:type="gramStart"/>
      <w:r>
        <w:t>driver.manage</w:t>
      </w:r>
      <w:proofErr w:type="spellEnd"/>
      <w:proofErr w:type="gramEnd"/>
      <w:r>
        <w:t>(</w:t>
      </w:r>
      <w:proofErr w:type="gramStart"/>
      <w:r>
        <w:t>).window</w:t>
      </w:r>
      <w:proofErr w:type="gramEnd"/>
      <w:r>
        <w:t>(</w:t>
      </w:r>
      <w:proofErr w:type="gramStart"/>
      <w:r>
        <w:t>).maximize</w:t>
      </w:r>
      <w:proofErr w:type="gramEnd"/>
      <w:r>
        <w:t>();</w:t>
      </w:r>
    </w:p>
    <w:p w14:paraId="3BBDFFAF" w14:textId="77777777" w:rsidR="002022CE" w:rsidRDefault="002022CE" w:rsidP="002022CE"/>
    <w:p w14:paraId="0306A63C" w14:textId="77777777" w:rsidR="002022CE" w:rsidRDefault="002022CE" w:rsidP="002022CE">
      <w:r>
        <w:t xml:space="preserve">        // Open login page</w:t>
      </w:r>
    </w:p>
    <w:p w14:paraId="3123EE1E" w14:textId="77777777" w:rsidR="002022CE" w:rsidRDefault="002022CE" w:rsidP="002022CE">
      <w:r>
        <w:t xml:space="preserve">        </w:t>
      </w:r>
      <w:proofErr w:type="spellStart"/>
      <w:r>
        <w:t>driver.get</w:t>
      </w:r>
      <w:proofErr w:type="spellEnd"/>
      <w:r>
        <w:t>("http://localhost:5001/login.html");</w:t>
      </w:r>
    </w:p>
    <w:p w14:paraId="4A72AFB8" w14:textId="77777777" w:rsidR="002022CE" w:rsidRDefault="002022CE" w:rsidP="002022CE"/>
    <w:p w14:paraId="2CCC06E1" w14:textId="77777777" w:rsidR="002022CE" w:rsidRDefault="002022CE" w:rsidP="002022CE">
      <w:r>
        <w:t xml:space="preserve">        // Enter username</w:t>
      </w:r>
    </w:p>
    <w:p w14:paraId="2A30A1D5" w14:textId="77777777" w:rsidR="002022CE" w:rsidRDefault="002022CE" w:rsidP="002022CE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(By.id("username")</w:t>
      </w:r>
      <w:proofErr w:type="gramStart"/>
      <w:r>
        <w:t>).</w:t>
      </w:r>
      <w:proofErr w:type="spellStart"/>
      <w:r>
        <w:t>sendKeys</w:t>
      </w:r>
      <w:proofErr w:type="spellEnd"/>
      <w:proofErr w:type="gramEnd"/>
      <w:r>
        <w:t>("Madhura");</w:t>
      </w:r>
    </w:p>
    <w:p w14:paraId="26BD35C8" w14:textId="77777777" w:rsidR="002022CE" w:rsidRDefault="002022CE" w:rsidP="002022CE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43C5057C" w14:textId="77777777" w:rsidR="002022CE" w:rsidRDefault="002022CE" w:rsidP="002022CE"/>
    <w:p w14:paraId="787038FD" w14:textId="77777777" w:rsidR="002022CE" w:rsidRDefault="002022CE" w:rsidP="002022CE">
      <w:r>
        <w:t xml:space="preserve">        // Enter email</w:t>
      </w:r>
    </w:p>
    <w:p w14:paraId="0447450A" w14:textId="77777777" w:rsidR="002022CE" w:rsidRDefault="002022CE" w:rsidP="002022CE">
      <w:r>
        <w:t xml:space="preserve">        </w:t>
      </w:r>
      <w:proofErr w:type="gramStart"/>
      <w:r>
        <w:t>driver.findElement</w:t>
      </w:r>
      <w:proofErr w:type="gramEnd"/>
      <w:r>
        <w:t>(By.id("email")</w:t>
      </w:r>
      <w:proofErr w:type="gramStart"/>
      <w:r>
        <w:t>).sendKeys</w:t>
      </w:r>
      <w:proofErr w:type="gramEnd"/>
      <w:r>
        <w:t>("madhura@gmail.com");</w:t>
      </w:r>
    </w:p>
    <w:p w14:paraId="3D303F50" w14:textId="77777777" w:rsidR="002022CE" w:rsidRDefault="002022CE" w:rsidP="002022CE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7EF9C01E" w14:textId="77777777" w:rsidR="002022CE" w:rsidRDefault="002022CE" w:rsidP="002022CE"/>
    <w:p w14:paraId="4E4C39DB" w14:textId="77777777" w:rsidR="002022CE" w:rsidRDefault="002022CE" w:rsidP="002022CE">
      <w:r>
        <w:t xml:space="preserve">        // Enter password</w:t>
      </w:r>
    </w:p>
    <w:p w14:paraId="5D54633E" w14:textId="77777777" w:rsidR="002022CE" w:rsidRDefault="002022CE" w:rsidP="002022CE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(By.id("password")</w:t>
      </w:r>
      <w:proofErr w:type="gramStart"/>
      <w:r>
        <w:t>).</w:t>
      </w:r>
      <w:proofErr w:type="spellStart"/>
      <w:r>
        <w:t>sendKeys</w:t>
      </w:r>
      <w:proofErr w:type="spellEnd"/>
      <w:proofErr w:type="gramEnd"/>
      <w:r>
        <w:t>("123456");</w:t>
      </w:r>
    </w:p>
    <w:p w14:paraId="30CD42CE" w14:textId="43DA9E41" w:rsidR="002022CE" w:rsidRDefault="002022CE" w:rsidP="002022CE">
      <w:r>
        <w:lastRenderedPageBreak/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5A6E264F" w14:textId="77777777" w:rsidR="002022CE" w:rsidRDefault="002022CE" w:rsidP="002022CE"/>
    <w:p w14:paraId="4D88B54C" w14:textId="77777777" w:rsidR="002022CE" w:rsidRDefault="002022CE" w:rsidP="002022CE">
      <w:r>
        <w:t xml:space="preserve">        // Enter confirm password</w:t>
      </w:r>
    </w:p>
    <w:p w14:paraId="10A003FF" w14:textId="77777777" w:rsidR="002022CE" w:rsidRDefault="002022CE" w:rsidP="002022CE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(By.id("</w:t>
      </w:r>
      <w:proofErr w:type="spellStart"/>
      <w:r>
        <w:t>confirmPassword</w:t>
      </w:r>
      <w:proofErr w:type="spellEnd"/>
      <w:r>
        <w:t>")</w:t>
      </w:r>
      <w:proofErr w:type="gramStart"/>
      <w:r>
        <w:t>).</w:t>
      </w:r>
      <w:proofErr w:type="spellStart"/>
      <w:r>
        <w:t>sendKeys</w:t>
      </w:r>
      <w:proofErr w:type="spellEnd"/>
      <w:proofErr w:type="gramEnd"/>
      <w:r>
        <w:t>("123456");</w:t>
      </w:r>
    </w:p>
    <w:p w14:paraId="65C609E1" w14:textId="77777777" w:rsidR="002022CE" w:rsidRDefault="002022CE" w:rsidP="002022CE">
      <w:r>
        <w:t xml:space="preserve">        </w:t>
      </w:r>
      <w:proofErr w:type="spellStart"/>
      <w:r>
        <w:t>Thread.sleep</w:t>
      </w:r>
      <w:proofErr w:type="spellEnd"/>
      <w:r>
        <w:t>(1000);</w:t>
      </w:r>
    </w:p>
    <w:p w14:paraId="7975D813" w14:textId="77777777" w:rsidR="002022CE" w:rsidRDefault="002022CE" w:rsidP="002022CE"/>
    <w:p w14:paraId="38EF3ADA" w14:textId="77777777" w:rsidR="002022CE" w:rsidRDefault="002022CE" w:rsidP="002022CE">
      <w:r>
        <w:t xml:space="preserve">        // Click login button</w:t>
      </w:r>
    </w:p>
    <w:p w14:paraId="4CB1910A" w14:textId="77777777" w:rsidR="002022CE" w:rsidRDefault="002022CE" w:rsidP="002022CE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proofErr w:type="gramStart"/>
      <w:r>
        <w:t>By.className</w:t>
      </w:r>
      <w:proofErr w:type="spellEnd"/>
      <w:proofErr w:type="gramEnd"/>
      <w:r>
        <w:t>("login-</w:t>
      </w:r>
      <w:proofErr w:type="spellStart"/>
      <w:r>
        <w:t>btn</w:t>
      </w:r>
      <w:proofErr w:type="spellEnd"/>
      <w:r>
        <w:t>")</w:t>
      </w:r>
      <w:proofErr w:type="gramStart"/>
      <w:r>
        <w:t>).click</w:t>
      </w:r>
      <w:proofErr w:type="gramEnd"/>
      <w:r>
        <w:t>();</w:t>
      </w:r>
    </w:p>
    <w:p w14:paraId="53161049" w14:textId="77777777" w:rsidR="002022CE" w:rsidRDefault="002022CE" w:rsidP="002022CE">
      <w:r>
        <w:t xml:space="preserve">        </w:t>
      </w:r>
    </w:p>
    <w:p w14:paraId="107BB0B1" w14:textId="77777777" w:rsidR="002022CE" w:rsidRDefault="002022CE" w:rsidP="002022CE">
      <w:r>
        <w:t xml:space="preserve">        // Wait for redirect</w:t>
      </w:r>
    </w:p>
    <w:p w14:paraId="7436268D" w14:textId="77777777" w:rsidR="002022CE" w:rsidRDefault="002022CE" w:rsidP="002022CE">
      <w:r>
        <w:t xml:space="preserve">        try {</w:t>
      </w:r>
    </w:p>
    <w:p w14:paraId="5C71EE86" w14:textId="77777777" w:rsidR="002022CE" w:rsidRDefault="002022CE" w:rsidP="002022CE">
      <w:r>
        <w:t xml:space="preserve">            </w:t>
      </w:r>
      <w:proofErr w:type="spellStart"/>
      <w:r>
        <w:t>Thread.sleep</w:t>
      </w:r>
      <w:proofErr w:type="spellEnd"/>
      <w:r>
        <w:t>(3000);</w:t>
      </w:r>
    </w:p>
    <w:p w14:paraId="19D87BE6" w14:textId="77777777" w:rsidR="002022CE" w:rsidRDefault="002022CE" w:rsidP="002022CE">
      <w:r>
        <w:t xml:space="preserve">        } catch (Exception e) {</w:t>
      </w:r>
    </w:p>
    <w:p w14:paraId="2115EBA4" w14:textId="77777777" w:rsidR="002022CE" w:rsidRDefault="002022CE" w:rsidP="002022CE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008FD977" w14:textId="4EC082E2" w:rsidR="002022CE" w:rsidRDefault="002022CE" w:rsidP="002022CE">
      <w:r>
        <w:t xml:space="preserve">        }</w:t>
      </w:r>
    </w:p>
    <w:p w14:paraId="29965D68" w14:textId="77777777" w:rsidR="002022CE" w:rsidRDefault="002022CE" w:rsidP="002022CE">
      <w:r>
        <w:t xml:space="preserve">        // Check if redirected to index.html</w:t>
      </w:r>
    </w:p>
    <w:p w14:paraId="088A3AF3" w14:textId="77777777" w:rsidR="002022CE" w:rsidRDefault="002022CE" w:rsidP="002022CE">
      <w:r>
        <w:t xml:space="preserve">        String </w:t>
      </w:r>
      <w:proofErr w:type="spellStart"/>
      <w:r>
        <w:t>currentURL</w:t>
      </w:r>
      <w:proofErr w:type="spellEnd"/>
      <w:r>
        <w:t xml:space="preserve"> = </w:t>
      </w:r>
      <w:proofErr w:type="spellStart"/>
      <w:proofErr w:type="gramStart"/>
      <w:r>
        <w:t>driver.getCurrentUrl</w:t>
      </w:r>
      <w:proofErr w:type="spellEnd"/>
      <w:proofErr w:type="gramEnd"/>
      <w:r>
        <w:t>();</w:t>
      </w:r>
    </w:p>
    <w:p w14:paraId="3A0424ED" w14:textId="77777777" w:rsidR="002022CE" w:rsidRDefault="002022CE" w:rsidP="002022CE">
      <w:r>
        <w:t xml:space="preserve">        </w:t>
      </w:r>
    </w:p>
    <w:p w14:paraId="4C097379" w14:textId="77777777" w:rsidR="002022CE" w:rsidRDefault="002022CE" w:rsidP="002022CE">
      <w:r>
        <w:t xml:space="preserve">        </w:t>
      </w:r>
      <w:proofErr w:type="gramStart"/>
      <w:r>
        <w:t>if(</w:t>
      </w:r>
      <w:proofErr w:type="spellStart"/>
      <w:proofErr w:type="gramEnd"/>
      <w:r>
        <w:t>currentURL.contains</w:t>
      </w:r>
      <w:proofErr w:type="spellEnd"/>
      <w:r>
        <w:t>("index.html")) {</w:t>
      </w:r>
    </w:p>
    <w:p w14:paraId="219FC32C" w14:textId="77777777" w:rsidR="002022CE" w:rsidRDefault="002022CE" w:rsidP="002022CE">
      <w:r>
        <w:t xml:space="preserve">            </w:t>
      </w:r>
      <w:proofErr w:type="spellStart"/>
      <w:r>
        <w:t>System.out.println</w:t>
      </w:r>
      <w:proofErr w:type="spellEnd"/>
      <w:r>
        <w:t>("TEST PASSED");</w:t>
      </w:r>
    </w:p>
    <w:p w14:paraId="090F3D23" w14:textId="77777777" w:rsidR="002022CE" w:rsidRDefault="002022CE" w:rsidP="002022CE">
      <w:r>
        <w:t xml:space="preserve">        } else {</w:t>
      </w:r>
    </w:p>
    <w:p w14:paraId="28A92C80" w14:textId="77777777" w:rsidR="002022CE" w:rsidRDefault="002022CE" w:rsidP="002022CE">
      <w:r>
        <w:t xml:space="preserve">            </w:t>
      </w:r>
      <w:proofErr w:type="spellStart"/>
      <w:r>
        <w:t>System.out.println</w:t>
      </w:r>
      <w:proofErr w:type="spellEnd"/>
      <w:r>
        <w:t>("TEST FAILED");</w:t>
      </w:r>
    </w:p>
    <w:p w14:paraId="7D1CFA98" w14:textId="77777777" w:rsidR="002022CE" w:rsidRDefault="002022CE" w:rsidP="002022CE">
      <w:r>
        <w:t xml:space="preserve">        }</w:t>
      </w:r>
    </w:p>
    <w:p w14:paraId="5BC6A017" w14:textId="77777777" w:rsidR="002022CE" w:rsidRDefault="002022CE" w:rsidP="002022CE">
      <w:r>
        <w:t xml:space="preserve">        </w:t>
      </w:r>
      <w:proofErr w:type="spellStart"/>
      <w:r>
        <w:t>Thread.sleep</w:t>
      </w:r>
      <w:proofErr w:type="spellEnd"/>
      <w:r>
        <w:t>(10000);</w:t>
      </w:r>
    </w:p>
    <w:p w14:paraId="6DF86A65" w14:textId="77777777" w:rsidR="002022CE" w:rsidRDefault="002022CE" w:rsidP="002022CE">
      <w:r>
        <w:t xml:space="preserve">        // Close browser</w:t>
      </w:r>
    </w:p>
    <w:p w14:paraId="6E168EF0" w14:textId="77777777" w:rsidR="002022CE" w:rsidRDefault="002022CE" w:rsidP="002022CE">
      <w:r>
        <w:t xml:space="preserve">       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72767CE7" w14:textId="77777777" w:rsidR="002022CE" w:rsidRDefault="002022CE" w:rsidP="002022CE">
      <w:r>
        <w:lastRenderedPageBreak/>
        <w:t xml:space="preserve">    }</w:t>
      </w:r>
    </w:p>
    <w:p w14:paraId="07E6599F" w14:textId="18E4D97D" w:rsidR="00F00CC2" w:rsidRDefault="002022CE" w:rsidP="002022CE">
      <w:r>
        <w:t>}</w:t>
      </w:r>
      <w:r w:rsidR="00D051D3">
        <w:br/>
      </w:r>
      <w:r w:rsidR="00D051D3">
        <w:br/>
      </w:r>
      <w:r w:rsidR="00D051D3" w:rsidRPr="002022CE">
        <w:rPr>
          <w:b/>
          <w:bCs/>
        </w:rPr>
        <w:t>Task 3:</w:t>
      </w:r>
      <w:r w:rsidR="00D051D3">
        <w:br/>
        <w:t>List advantages of automated testing over manual testing.</w:t>
      </w:r>
      <w:r w:rsidR="00D051D3">
        <w:br/>
      </w:r>
      <w:r w:rsidR="00D051D3" w:rsidRPr="002022CE">
        <w:rPr>
          <w:b/>
          <w:bCs/>
        </w:rPr>
        <w:t>Advantages</w:t>
      </w:r>
    </w:p>
    <w:p w14:paraId="0275F73B" w14:textId="35F694D2" w:rsidR="00F00CC2" w:rsidRPr="00F00CC2" w:rsidRDefault="00F00CC2" w:rsidP="00F00CC2">
      <w:pPr>
        <w:pStyle w:val="ListParagraph"/>
        <w:numPr>
          <w:ilvl w:val="0"/>
          <w:numId w:val="10"/>
        </w:numPr>
      </w:pPr>
      <w:r w:rsidRPr="00F00CC2">
        <w:t xml:space="preserve">Faster execution of test cases </w:t>
      </w:r>
    </w:p>
    <w:p w14:paraId="029A3B0C" w14:textId="60A6DB2F" w:rsidR="00F00CC2" w:rsidRPr="00F00CC2" w:rsidRDefault="00F00CC2" w:rsidP="00F00CC2">
      <w:pPr>
        <w:pStyle w:val="ListParagraph"/>
        <w:numPr>
          <w:ilvl w:val="0"/>
          <w:numId w:val="10"/>
        </w:numPr>
      </w:pPr>
      <w:r w:rsidRPr="00F00CC2">
        <w:t xml:space="preserve">High accuracy (no human error) </w:t>
      </w:r>
    </w:p>
    <w:p w14:paraId="71D80011" w14:textId="595C7CFF" w:rsidR="00F00CC2" w:rsidRPr="00F00CC2" w:rsidRDefault="00F00CC2" w:rsidP="00F00CC2">
      <w:pPr>
        <w:pStyle w:val="ListParagraph"/>
        <w:numPr>
          <w:ilvl w:val="0"/>
          <w:numId w:val="10"/>
        </w:numPr>
      </w:pPr>
      <w:r w:rsidRPr="00F00CC2">
        <w:t xml:space="preserve">Reusability of test scripts </w:t>
      </w:r>
    </w:p>
    <w:p w14:paraId="068792AC" w14:textId="7AF24AD6" w:rsidR="00F00CC2" w:rsidRPr="00F00CC2" w:rsidRDefault="00F00CC2" w:rsidP="00F00CC2">
      <w:pPr>
        <w:pStyle w:val="ListParagraph"/>
        <w:numPr>
          <w:ilvl w:val="0"/>
          <w:numId w:val="10"/>
        </w:numPr>
      </w:pPr>
      <w:r w:rsidRPr="00F00CC2">
        <w:t xml:space="preserve">Supports regression testing </w:t>
      </w:r>
    </w:p>
    <w:p w14:paraId="3BB44C8D" w14:textId="77777777" w:rsidR="002B6281" w:rsidRDefault="00F00CC2" w:rsidP="00F00CC2">
      <w:pPr>
        <w:pStyle w:val="ListParagraph"/>
        <w:numPr>
          <w:ilvl w:val="0"/>
          <w:numId w:val="10"/>
        </w:numPr>
      </w:pPr>
      <w:r w:rsidRPr="00F00CC2">
        <w:t>Saves time and cost in long run</w:t>
      </w:r>
    </w:p>
    <w:p w14:paraId="5ADB47CE" w14:textId="17545245" w:rsidR="002B6281" w:rsidRPr="002022CE" w:rsidRDefault="00D051D3" w:rsidP="00B8231B">
      <w:pPr>
        <w:rPr>
          <w:b/>
          <w:bCs/>
        </w:rPr>
      </w:pPr>
      <w:r w:rsidRPr="002022CE">
        <w:rPr>
          <w:b/>
          <w:bCs/>
        </w:rPr>
        <w:t>Challenges</w:t>
      </w:r>
    </w:p>
    <w:p w14:paraId="175F2E49" w14:textId="3C24842A" w:rsidR="002B6281" w:rsidRPr="002B6281" w:rsidRDefault="002B6281" w:rsidP="002B6281">
      <w:pPr>
        <w:pStyle w:val="ListParagraph"/>
        <w:numPr>
          <w:ilvl w:val="0"/>
          <w:numId w:val="15"/>
        </w:numPr>
      </w:pPr>
      <w:r w:rsidRPr="002B6281">
        <w:t xml:space="preserve">Initial setup cost is high </w:t>
      </w:r>
    </w:p>
    <w:p w14:paraId="397F5919" w14:textId="4DBE21E3" w:rsidR="002B6281" w:rsidRPr="002B6281" w:rsidRDefault="002B6281" w:rsidP="002B6281">
      <w:pPr>
        <w:pStyle w:val="ListParagraph"/>
        <w:numPr>
          <w:ilvl w:val="0"/>
          <w:numId w:val="15"/>
        </w:numPr>
      </w:pPr>
      <w:r w:rsidRPr="002B6281">
        <w:t xml:space="preserve">Requires programming knowledge </w:t>
      </w:r>
    </w:p>
    <w:p w14:paraId="3CB8AA93" w14:textId="110E654B" w:rsidR="005B1000" w:rsidRDefault="002B6281" w:rsidP="002B6281">
      <w:pPr>
        <w:pStyle w:val="ListParagraph"/>
        <w:numPr>
          <w:ilvl w:val="0"/>
          <w:numId w:val="15"/>
        </w:numPr>
      </w:pPr>
      <w:r w:rsidRPr="002B6281">
        <w:t>Not suitable for UI changes frequently</w:t>
      </w:r>
    </w:p>
    <w:p w14:paraId="336B5681" w14:textId="77777777" w:rsidR="00B8231B" w:rsidRDefault="00B8231B" w:rsidP="00B8231B"/>
    <w:p w14:paraId="5BD50CAE" w14:textId="77777777" w:rsidR="002022CE" w:rsidRDefault="00B8231B" w:rsidP="00B8231B">
      <w:pPr>
        <w:rPr>
          <w:b/>
          <w:bCs/>
        </w:rPr>
      </w:pPr>
      <w:r w:rsidRPr="002022CE">
        <w:rPr>
          <w:b/>
          <w:bCs/>
        </w:rPr>
        <w:t>Conclusion</w:t>
      </w:r>
    </w:p>
    <w:p w14:paraId="49656D7D" w14:textId="15759B57" w:rsidR="00B8231B" w:rsidRPr="002022CE" w:rsidRDefault="00B8231B" w:rsidP="00B8231B">
      <w:pPr>
        <w:rPr>
          <w:b/>
          <w:bCs/>
        </w:rPr>
      </w:pPr>
      <w:r w:rsidRPr="00B8231B">
        <w:t>This practical provided a clear understanding of automated testing using Selenium.</w:t>
      </w:r>
      <w:r w:rsidRPr="00B8231B">
        <w:br/>
        <w:t>We learned how to write scripts to automate browser actions and execute test cases efficiently.</w:t>
      </w:r>
      <w:r>
        <w:t xml:space="preserve"> </w:t>
      </w:r>
      <w:r w:rsidRPr="00B8231B">
        <w:t>It highlighted the importance of automation in improving testing speed, accuracy, and reliability.</w:t>
      </w:r>
    </w:p>
    <w:sectPr w:rsidR="00B8231B" w:rsidRPr="002022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EA3F75"/>
    <w:multiLevelType w:val="multilevel"/>
    <w:tmpl w:val="52D8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6647E2"/>
    <w:multiLevelType w:val="hybridMultilevel"/>
    <w:tmpl w:val="C4627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4C34C8"/>
    <w:multiLevelType w:val="multilevel"/>
    <w:tmpl w:val="52D8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7B3195"/>
    <w:multiLevelType w:val="multilevel"/>
    <w:tmpl w:val="52D8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8B46CA"/>
    <w:multiLevelType w:val="hybridMultilevel"/>
    <w:tmpl w:val="C8143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166F2C"/>
    <w:multiLevelType w:val="multilevel"/>
    <w:tmpl w:val="52D8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981536">
    <w:abstractNumId w:val="8"/>
  </w:num>
  <w:num w:numId="2" w16cid:durableId="1106776805">
    <w:abstractNumId w:val="6"/>
  </w:num>
  <w:num w:numId="3" w16cid:durableId="1444808876">
    <w:abstractNumId w:val="5"/>
  </w:num>
  <w:num w:numId="4" w16cid:durableId="207953358">
    <w:abstractNumId w:val="4"/>
  </w:num>
  <w:num w:numId="5" w16cid:durableId="462965159">
    <w:abstractNumId w:val="7"/>
  </w:num>
  <w:num w:numId="6" w16cid:durableId="1088429235">
    <w:abstractNumId w:val="3"/>
  </w:num>
  <w:num w:numId="7" w16cid:durableId="1994529343">
    <w:abstractNumId w:val="2"/>
  </w:num>
  <w:num w:numId="8" w16cid:durableId="559175090">
    <w:abstractNumId w:val="1"/>
  </w:num>
  <w:num w:numId="9" w16cid:durableId="1145858628">
    <w:abstractNumId w:val="0"/>
  </w:num>
  <w:num w:numId="10" w16cid:durableId="1699503116">
    <w:abstractNumId w:val="9"/>
  </w:num>
  <w:num w:numId="11" w16cid:durableId="2068721189">
    <w:abstractNumId w:val="13"/>
  </w:num>
  <w:num w:numId="12" w16cid:durableId="1753820050">
    <w:abstractNumId w:val="10"/>
  </w:num>
  <w:num w:numId="13" w16cid:durableId="1670790044">
    <w:abstractNumId w:val="14"/>
  </w:num>
  <w:num w:numId="14" w16cid:durableId="309482710">
    <w:abstractNumId w:val="11"/>
  </w:num>
  <w:num w:numId="15" w16cid:durableId="1989791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559"/>
    <w:rsid w:val="0006063C"/>
    <w:rsid w:val="0015074B"/>
    <w:rsid w:val="00195B36"/>
    <w:rsid w:val="002022CE"/>
    <w:rsid w:val="0029639D"/>
    <w:rsid w:val="002B6281"/>
    <w:rsid w:val="00326F90"/>
    <w:rsid w:val="004369A4"/>
    <w:rsid w:val="005641C1"/>
    <w:rsid w:val="005B1000"/>
    <w:rsid w:val="007A188A"/>
    <w:rsid w:val="00972A76"/>
    <w:rsid w:val="00986DB2"/>
    <w:rsid w:val="00AA1D8D"/>
    <w:rsid w:val="00B47730"/>
    <w:rsid w:val="00B8231B"/>
    <w:rsid w:val="00B923D9"/>
    <w:rsid w:val="00CB0664"/>
    <w:rsid w:val="00D051D3"/>
    <w:rsid w:val="00EC78E7"/>
    <w:rsid w:val="00F00C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43D3D0"/>
  <w14:defaultImageDpi w14:val="300"/>
  <w15:docId w15:val="{8FEB4694-4BA4-4B92-B47F-7FF98236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72A7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541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madhurahawelikar7@gmail.com</cp:lastModifiedBy>
  <cp:revision>3</cp:revision>
  <dcterms:created xsi:type="dcterms:W3CDTF">2026-03-31T14:00:00Z</dcterms:created>
  <dcterms:modified xsi:type="dcterms:W3CDTF">2026-03-31T17:59:00Z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8308ecc7-5c1a-4a11-98ab-b901720689b1</vt:lpwstr>
  </property>
</Properties>
</file>