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15FE" w14:textId="0A5FF51B" w:rsidR="00774B60" w:rsidRDefault="00000000">
      <w:pPr>
        <w:pStyle w:val="Title"/>
      </w:pPr>
      <w:r>
        <w:t>Practical #10</w:t>
      </w:r>
    </w:p>
    <w:p w14:paraId="402CDD91" w14:textId="77777777" w:rsidR="00D763D9" w:rsidRPr="00D763D9" w:rsidRDefault="00000000" w:rsidP="00D763D9">
      <w:pPr>
        <w:rPr>
          <w:lang w:val="en-IN"/>
        </w:rPr>
      </w:pPr>
      <w:r>
        <w:br/>
      </w:r>
      <w:r w:rsidRPr="00330F9C">
        <w:rPr>
          <w:b/>
          <w:bCs/>
        </w:rPr>
        <w:t>Practical Title:</w:t>
      </w:r>
      <w:r w:rsidRPr="00330F9C">
        <w:rPr>
          <w:b/>
          <w:bCs/>
        </w:rPr>
        <w:br/>
        <w:t>To implement a basic CI pipeline by integrating GitHub, automated testing, and Jenkins jobs</w:t>
      </w:r>
      <w:r w:rsidRPr="00330F9C">
        <w:rPr>
          <w:b/>
          <w:bCs/>
        </w:rPr>
        <w:br/>
      </w:r>
      <w:r w:rsidRPr="00330F9C">
        <w:rPr>
          <w:b/>
          <w:bCs/>
        </w:rPr>
        <w:br/>
      </w:r>
      <w:r>
        <w:t>Theory:</w:t>
      </w:r>
      <w:r>
        <w:br/>
      </w:r>
      <w:r>
        <w:br/>
        <w:t>1. What is Continuous Integration (CI)?</w:t>
      </w:r>
      <w:r>
        <w:br/>
      </w:r>
      <w:r w:rsidR="00D763D9" w:rsidRPr="00D763D9">
        <w:t>Continuous Integration (CI) is a DevOps practice where developers frequently integrate their code into a shared repository. Each integration is automatically built and tested to detect errors early and maintain code quality.</w:t>
      </w:r>
      <w:r w:rsidR="00D763D9" w:rsidRPr="00D763D9">
        <w:br/>
        <w:t>It ensures faster development, early bug detection, and a stable codebase throughout the software lifecycle.</w:t>
      </w:r>
      <w:r>
        <w:br/>
      </w:r>
      <w:r>
        <w:br/>
        <w:t>2. Why is GitHub used in a CI pipeline?</w:t>
      </w:r>
      <w:r>
        <w:br/>
      </w:r>
      <w:r w:rsidR="00D763D9" w:rsidRPr="00D763D9">
        <w:rPr>
          <w:lang w:val="en-IN"/>
        </w:rPr>
        <w:t>GitHub is used in a CI pipeline as a central repository to store and manage source code. It enables version control, collaboration among developers, and triggers CI processes whenever changes are pushed to the repository.</w:t>
      </w:r>
      <w:r w:rsidR="00D763D9" w:rsidRPr="00D763D9">
        <w:rPr>
          <w:lang w:val="en-IN"/>
        </w:rPr>
        <w:br/>
        <w:t>It also integrates easily with CI tools to automate builds and testing.</w:t>
      </w:r>
    </w:p>
    <w:p w14:paraId="7DFABDBD" w14:textId="77777777" w:rsidR="00C37125" w:rsidRDefault="00000000">
      <w:r>
        <w:br/>
        <w:t>3. What is the role of automated testing in CI?</w:t>
      </w:r>
      <w:r>
        <w:br/>
      </w:r>
      <w:r w:rsidR="00D763D9" w:rsidRPr="00D763D9">
        <w:rPr>
          <w:lang w:val="en-IN"/>
        </w:rPr>
        <w:t>Automated testing plays a crucial role in CI by automatically verifying the functionality and correctness of the code after every integration. It helps detect bugs early, ensures code reliability, and reduces manual testing effort.</w:t>
      </w:r>
      <w:r w:rsidR="00D763D9" w:rsidRPr="00D763D9">
        <w:rPr>
          <w:lang w:val="en-IN"/>
        </w:rPr>
        <w:br/>
        <w:t>This improves software quality and speeds up the development process.</w:t>
      </w:r>
      <w:r>
        <w:br/>
      </w:r>
      <w:r>
        <w:br/>
        <w:t>4. What is the role of Jenkins in CI?</w:t>
      </w:r>
      <w:r>
        <w:br/>
      </w:r>
      <w:r w:rsidR="00D763D9" w:rsidRPr="00D763D9">
        <w:t>Jenkins acts as the automation server in a CI pipeline. It fetches code from GitHub, triggers builds, runs automated tests, and provides results through console output or reports.</w:t>
      </w:r>
      <w:r w:rsidR="00D763D9" w:rsidRPr="00D763D9">
        <w:br/>
        <w:t>Jenkins ensures continuous and automated execution of the pipeline, making development faster and more efficient.</w:t>
      </w:r>
      <w:r>
        <w:br/>
      </w:r>
      <w:r>
        <w:br/>
      </w:r>
      <w:r>
        <w:br/>
      </w:r>
      <w:r w:rsidRPr="00D763D9">
        <w:rPr>
          <w:b/>
          <w:bCs/>
        </w:rPr>
        <w:t>Procedure:</w:t>
      </w:r>
      <w:r>
        <w:br/>
      </w:r>
      <w:r>
        <w:br/>
        <w:t>Step 1: Create or use an existing GitHub repository</w:t>
      </w:r>
    </w:p>
    <w:p w14:paraId="35A46469" w14:textId="77777777" w:rsidR="00C37125" w:rsidRDefault="00C37125">
      <w:r w:rsidRPr="00C37125">
        <w:lastRenderedPageBreak/>
        <w:drawing>
          <wp:inline distT="0" distB="0" distL="0" distR="0" wp14:anchorId="3FF9F0FB" wp14:editId="7920F748">
            <wp:extent cx="2801936" cy="2575560"/>
            <wp:effectExtent l="0" t="0" r="0" b="0"/>
            <wp:docPr id="187726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64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6422" cy="25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2: Add project files and test scripts to the repository</w:t>
      </w:r>
    </w:p>
    <w:p w14:paraId="2C46F8D1" w14:textId="77777777" w:rsidR="00C37125" w:rsidRDefault="00C37125">
      <w:r w:rsidRPr="00C37125">
        <w:drawing>
          <wp:inline distT="0" distB="0" distL="0" distR="0" wp14:anchorId="2C097AC4" wp14:editId="0249C069">
            <wp:extent cx="1744980" cy="1576859"/>
            <wp:effectExtent l="0" t="0" r="7620" b="4445"/>
            <wp:docPr id="200314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48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1379" cy="15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037F" w14:textId="786A979A" w:rsidR="00C37125" w:rsidRDefault="00000000">
      <w:r>
        <w:br/>
      </w:r>
      <w:r>
        <w:br/>
        <w:t>Step 3: Commit and push the code to GitHub</w:t>
      </w:r>
    </w:p>
    <w:p w14:paraId="41FFCDC1" w14:textId="0D852FF8" w:rsidR="00C37125" w:rsidRDefault="00C37125">
      <w:r w:rsidRPr="00C37125">
        <w:drawing>
          <wp:inline distT="0" distB="0" distL="0" distR="0" wp14:anchorId="498E022D" wp14:editId="67F66451">
            <wp:extent cx="4104590" cy="2552700"/>
            <wp:effectExtent l="0" t="0" r="0" b="0"/>
            <wp:docPr id="186961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47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8893" cy="255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BB9B" w14:textId="77777777" w:rsidR="00C37125" w:rsidRDefault="00000000">
      <w:r>
        <w:lastRenderedPageBreak/>
        <w:br/>
      </w:r>
      <w:r>
        <w:br/>
        <w:t>Step 4: Install and open Jenkins dashboard</w:t>
      </w:r>
    </w:p>
    <w:p w14:paraId="031639A8" w14:textId="77777777" w:rsidR="00C37125" w:rsidRDefault="00C37125">
      <w:r w:rsidRPr="00C37125">
        <w:drawing>
          <wp:inline distT="0" distB="0" distL="0" distR="0" wp14:anchorId="729B0FC5" wp14:editId="4B79B84F">
            <wp:extent cx="4084320" cy="2075251"/>
            <wp:effectExtent l="0" t="0" r="0" b="1270"/>
            <wp:docPr id="135637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78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8052" cy="207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5: Create a new Jenkins job or pipeline</w:t>
      </w:r>
    </w:p>
    <w:p w14:paraId="794EB8A4" w14:textId="77777777" w:rsidR="002261C0" w:rsidRDefault="002261C0">
      <w:r w:rsidRPr="002261C0">
        <w:drawing>
          <wp:inline distT="0" distB="0" distL="0" distR="0" wp14:anchorId="739C61CB" wp14:editId="5160AE45">
            <wp:extent cx="3787468" cy="548688"/>
            <wp:effectExtent l="0" t="0" r="3810" b="3810"/>
            <wp:docPr id="8688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2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6: Connect Jenkins with GitHub repository</w:t>
      </w:r>
    </w:p>
    <w:p w14:paraId="1FC94FE1" w14:textId="77777777" w:rsidR="002261C0" w:rsidRDefault="002261C0">
      <w:r w:rsidRPr="002261C0">
        <w:drawing>
          <wp:inline distT="0" distB="0" distL="0" distR="0" wp14:anchorId="0A4DC3F0" wp14:editId="31D0AB2D">
            <wp:extent cx="4297680" cy="1809602"/>
            <wp:effectExtent l="0" t="0" r="7620" b="635"/>
            <wp:docPr id="138180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6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6648" cy="18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5B53" w14:textId="77777777" w:rsidR="002261C0" w:rsidRDefault="002261C0"/>
    <w:p w14:paraId="35C1161F" w14:textId="77777777" w:rsidR="002261C0" w:rsidRDefault="002261C0"/>
    <w:p w14:paraId="367430BA" w14:textId="77777777" w:rsidR="002261C0" w:rsidRDefault="002261C0"/>
    <w:p w14:paraId="5E35453C" w14:textId="77777777" w:rsidR="002261C0" w:rsidRDefault="002261C0"/>
    <w:p w14:paraId="7AD5F7F0" w14:textId="77777777" w:rsidR="002261C0" w:rsidRDefault="002261C0"/>
    <w:p w14:paraId="1ADFF237" w14:textId="3CAE03D6" w:rsidR="002261C0" w:rsidRDefault="00000000">
      <w:r>
        <w:lastRenderedPageBreak/>
        <w:br/>
      </w:r>
      <w:r>
        <w:br/>
        <w:t>Step 7: Configure build steps and test execution</w:t>
      </w:r>
    </w:p>
    <w:p w14:paraId="21D620EA" w14:textId="77777777" w:rsidR="002261C0" w:rsidRDefault="002261C0">
      <w:r w:rsidRPr="002261C0">
        <w:drawing>
          <wp:inline distT="0" distB="0" distL="0" distR="0" wp14:anchorId="5F3FFA16" wp14:editId="221D08E4">
            <wp:extent cx="3870960" cy="2048831"/>
            <wp:effectExtent l="0" t="0" r="0" b="8890"/>
            <wp:docPr id="162307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79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187" cy="205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8: Run the Jenkins job</w:t>
      </w:r>
    </w:p>
    <w:p w14:paraId="72E0D863" w14:textId="0045936A" w:rsidR="002261C0" w:rsidRDefault="002261C0">
      <w:r w:rsidRPr="002261C0">
        <w:drawing>
          <wp:inline distT="0" distB="0" distL="0" distR="0" wp14:anchorId="0834FBF0" wp14:editId="64A2DFA3">
            <wp:extent cx="2661571" cy="1623060"/>
            <wp:effectExtent l="0" t="0" r="5715" b="0"/>
            <wp:docPr id="65621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19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6002" cy="162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 9: Verify build status and console output</w:t>
      </w:r>
    </w:p>
    <w:p w14:paraId="24DB5EEC" w14:textId="77777777" w:rsidR="002261C0" w:rsidRDefault="002261C0">
      <w:r w:rsidRPr="002261C0">
        <w:drawing>
          <wp:inline distT="0" distB="0" distL="0" distR="0" wp14:anchorId="6486466F" wp14:editId="41121135">
            <wp:extent cx="5486400" cy="2244725"/>
            <wp:effectExtent l="0" t="0" r="0" b="3175"/>
            <wp:docPr id="15912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92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2392" w14:textId="77777777" w:rsidR="002261C0" w:rsidRDefault="00000000">
      <w:r>
        <w:lastRenderedPageBreak/>
        <w:br/>
      </w:r>
      <w:r>
        <w:br/>
        <w:t>Step 10: Make changes in GitHub and trigger the pipeline again</w:t>
      </w:r>
    </w:p>
    <w:p w14:paraId="1F66C140" w14:textId="01F76A97" w:rsidR="002261C0" w:rsidRDefault="002261C0">
      <w:r w:rsidRPr="002261C0">
        <w:drawing>
          <wp:inline distT="0" distB="0" distL="0" distR="0" wp14:anchorId="0BC0D43D" wp14:editId="7F9AD02C">
            <wp:extent cx="3078747" cy="548688"/>
            <wp:effectExtent l="0" t="0" r="7620" b="3810"/>
            <wp:docPr id="192700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08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1EA7" w14:textId="77777777" w:rsidR="00844CC3" w:rsidRDefault="002261C0">
      <w:r w:rsidRPr="002261C0">
        <w:drawing>
          <wp:inline distT="0" distB="0" distL="0" distR="0" wp14:anchorId="7BE6C904" wp14:editId="5E87FBF0">
            <wp:extent cx="5486400" cy="2390140"/>
            <wp:effectExtent l="0" t="0" r="0" b="0"/>
            <wp:docPr id="84787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71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  <w:r w:rsidR="00000000" w:rsidRPr="00330F9C">
        <w:rPr>
          <w:b/>
          <w:bCs/>
        </w:rPr>
        <w:t>Activity / Task:</w:t>
      </w:r>
      <w:r w:rsidR="00000000">
        <w:br/>
      </w:r>
      <w:r w:rsidR="00000000">
        <w:br/>
        <w:t>Task 1:</w:t>
      </w:r>
      <w:r w:rsidR="00000000">
        <w:br/>
        <w:t>Create a Jenkins job that fetches code from GitHub and executes the test script.</w:t>
      </w:r>
    </w:p>
    <w:p w14:paraId="23E68496" w14:textId="667DFE1E" w:rsidR="00844CC3" w:rsidRDefault="00844CC3">
      <w:r w:rsidRPr="002261C0">
        <w:drawing>
          <wp:inline distT="0" distB="0" distL="0" distR="0" wp14:anchorId="0A8AC328" wp14:editId="086D96F3">
            <wp:extent cx="4297680" cy="1809602"/>
            <wp:effectExtent l="0" t="0" r="7620" b="635"/>
            <wp:docPr id="63008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6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6648" cy="18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8C90" w14:textId="046717E3" w:rsidR="00844CC3" w:rsidRDefault="00844CC3">
      <w:r w:rsidRPr="00844CC3">
        <w:lastRenderedPageBreak/>
        <w:drawing>
          <wp:inline distT="0" distB="0" distL="0" distR="0" wp14:anchorId="276A4685" wp14:editId="3B4C0EFF">
            <wp:extent cx="3360420" cy="2316123"/>
            <wp:effectExtent l="0" t="0" r="0" b="8255"/>
            <wp:docPr id="166430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03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3990" cy="231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Repository Link:</w:t>
      </w:r>
    </w:p>
    <w:p w14:paraId="17584B4F" w14:textId="77777777" w:rsidR="00844CC3" w:rsidRDefault="00844CC3">
      <w:hyperlink r:id="rId18" w:history="1">
        <w:r w:rsidRPr="00844CC3">
          <w:rPr>
            <w:rStyle w:val="Hyperlink"/>
          </w:rPr>
          <w:t>https://github.com/madhura206/SIT-Registration-Form</w:t>
        </w:r>
      </w:hyperlink>
      <w:r w:rsidR="00000000">
        <w:br/>
      </w:r>
      <w:r w:rsidR="00000000">
        <w:br/>
      </w:r>
      <w:r w:rsidR="00000000">
        <w:br/>
        <w:t>Task 2:</w:t>
      </w:r>
      <w:r w:rsidR="00000000">
        <w:br/>
      </w:r>
      <w:r w:rsidR="005A38FE">
        <w:t>W</w:t>
      </w:r>
      <w:r w:rsidR="00000000">
        <w:t>rite the build result after successful and failed execution.</w:t>
      </w:r>
    </w:p>
    <w:p w14:paraId="2CA633BA" w14:textId="77777777" w:rsidR="00844CC3" w:rsidRDefault="00844CC3">
      <w:r w:rsidRPr="00844CC3">
        <w:drawing>
          <wp:inline distT="0" distB="0" distL="0" distR="0" wp14:anchorId="4E260EA5" wp14:editId="17E68B2B">
            <wp:extent cx="2435517" cy="1668780"/>
            <wp:effectExtent l="0" t="0" r="3175" b="7620"/>
            <wp:docPr id="77487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3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3660" cy="167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5749" w14:textId="77777777" w:rsidR="00844CC3" w:rsidRDefault="00844CC3">
      <w:r w:rsidRPr="00844CC3">
        <w:drawing>
          <wp:inline distT="0" distB="0" distL="0" distR="0" wp14:anchorId="3D35F251" wp14:editId="57C03967">
            <wp:extent cx="4444381" cy="1920240"/>
            <wp:effectExtent l="0" t="0" r="0" b="3810"/>
            <wp:docPr id="59533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356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101" cy="192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__________________________________________</w:t>
      </w:r>
      <w:r w:rsidR="00000000">
        <w:br/>
      </w:r>
      <w:r w:rsidR="00000000">
        <w:lastRenderedPageBreak/>
        <w:br/>
        <w:t>Task 3:</w:t>
      </w:r>
      <w:r w:rsidR="00000000">
        <w:br/>
        <w:t>Explain the complete flow of CI pipeline from code push to build/test execution.</w:t>
      </w:r>
      <w:r w:rsidR="00000000">
        <w:br/>
      </w:r>
      <w:r>
        <w:t xml:space="preserve">Ans. </w:t>
      </w:r>
      <w:r w:rsidRPr="00844CC3">
        <w:t>The Continuous Integration (CI) pipeline automates the process of integrating code, building the project, and testing it to ensure quality and reliability.</w:t>
      </w:r>
    </w:p>
    <w:p w14:paraId="404C3D69" w14:textId="77777777" w:rsidR="00844CC3" w:rsidRPr="00844CC3" w:rsidRDefault="00844CC3" w:rsidP="00844CC3">
      <w:pPr>
        <w:pStyle w:val="ListParagraph"/>
        <w:numPr>
          <w:ilvl w:val="0"/>
          <w:numId w:val="10"/>
        </w:numPr>
        <w:ind w:left="0" w:firstLine="284"/>
        <w:rPr>
          <w:lang w:val="en-IN"/>
        </w:rPr>
      </w:pPr>
      <w:r w:rsidRPr="00844CC3">
        <w:t>Code Push to Repository</w:t>
      </w:r>
    </w:p>
    <w:p w14:paraId="71C82BFB" w14:textId="77777777" w:rsidR="00844CC3" w:rsidRPr="00844CC3" w:rsidRDefault="00844CC3" w:rsidP="00844CC3">
      <w:pPr>
        <w:pStyle w:val="ListParagraph"/>
        <w:numPr>
          <w:ilvl w:val="0"/>
          <w:numId w:val="11"/>
        </w:numPr>
        <w:rPr>
          <w:lang w:val="en-IN"/>
        </w:rPr>
      </w:pPr>
      <w:r w:rsidRPr="00844CC3">
        <w:t>Developer writes code and pushes it to GitHub</w:t>
      </w:r>
    </w:p>
    <w:p w14:paraId="3AD24862" w14:textId="77777777" w:rsidR="00844CC3" w:rsidRPr="00844CC3" w:rsidRDefault="00844CC3" w:rsidP="00844CC3">
      <w:pPr>
        <w:pStyle w:val="ListParagraph"/>
        <w:numPr>
          <w:ilvl w:val="0"/>
          <w:numId w:val="11"/>
        </w:numPr>
        <w:rPr>
          <w:lang w:val="en-IN"/>
        </w:rPr>
      </w:pPr>
      <w:r w:rsidRPr="00844CC3">
        <w:t>Developer writes code and pushes it to GitHub</w:t>
      </w:r>
    </w:p>
    <w:p w14:paraId="59FC3DD0" w14:textId="77777777" w:rsidR="00844CC3" w:rsidRDefault="00844CC3" w:rsidP="00844CC3">
      <w:pPr>
        <w:pStyle w:val="ListParagraph"/>
        <w:ind w:left="1004"/>
        <w:rPr>
          <w:lang w:val="en-IN"/>
        </w:rPr>
      </w:pPr>
    </w:p>
    <w:p w14:paraId="3C3B3A0C" w14:textId="77777777" w:rsidR="00844CC3" w:rsidRPr="00844CC3" w:rsidRDefault="00844CC3" w:rsidP="00844CC3">
      <w:pPr>
        <w:pStyle w:val="ListParagraph"/>
        <w:numPr>
          <w:ilvl w:val="0"/>
          <w:numId w:val="10"/>
        </w:numPr>
        <w:ind w:hanging="436"/>
        <w:rPr>
          <w:lang w:val="en-IN"/>
        </w:rPr>
      </w:pPr>
      <w:r w:rsidRPr="00844CC3">
        <w:t>Trigger CI Pipeline</w:t>
      </w:r>
    </w:p>
    <w:p w14:paraId="076E928E" w14:textId="77777777" w:rsidR="00844CC3" w:rsidRPr="00844CC3" w:rsidRDefault="00844CC3" w:rsidP="00844CC3">
      <w:pPr>
        <w:pStyle w:val="ListParagraph"/>
        <w:numPr>
          <w:ilvl w:val="0"/>
          <w:numId w:val="13"/>
        </w:numPr>
        <w:rPr>
          <w:lang w:val="en-IN"/>
        </w:rPr>
      </w:pPr>
      <w:r w:rsidRPr="00844CC3">
        <w:t>Jenkins detects changes using:</w:t>
      </w:r>
    </w:p>
    <w:p w14:paraId="1E9DBF0E" w14:textId="77777777" w:rsidR="00844CC3" w:rsidRPr="00844CC3" w:rsidRDefault="00844CC3" w:rsidP="00844CC3">
      <w:pPr>
        <w:pStyle w:val="ListParagraph"/>
        <w:numPr>
          <w:ilvl w:val="0"/>
          <w:numId w:val="14"/>
        </w:numPr>
        <w:ind w:left="1276" w:hanging="306"/>
        <w:rPr>
          <w:lang w:val="en-IN"/>
        </w:rPr>
      </w:pPr>
      <w:r w:rsidRPr="00844CC3">
        <w:t>Poll SCM</w:t>
      </w:r>
    </w:p>
    <w:p w14:paraId="78C05707" w14:textId="77777777" w:rsidR="00AC24F1" w:rsidRPr="00AC24F1" w:rsidRDefault="00844CC3" w:rsidP="00844CC3">
      <w:pPr>
        <w:pStyle w:val="ListParagraph"/>
        <w:numPr>
          <w:ilvl w:val="0"/>
          <w:numId w:val="14"/>
        </w:numPr>
        <w:ind w:left="1276" w:hanging="306"/>
        <w:rPr>
          <w:lang w:val="en-IN"/>
        </w:rPr>
      </w:pPr>
      <w:r w:rsidRPr="00844CC3">
        <w:t>OR Webhook</w:t>
      </w:r>
    </w:p>
    <w:p w14:paraId="4E919553" w14:textId="2BD7BEF0" w:rsidR="00AC24F1" w:rsidRDefault="00AC24F1" w:rsidP="00AC24F1">
      <w:pPr>
        <w:pStyle w:val="ListParagraph"/>
        <w:numPr>
          <w:ilvl w:val="0"/>
          <w:numId w:val="13"/>
        </w:numPr>
      </w:pPr>
      <w:r w:rsidRPr="00AC24F1">
        <w:t>Jenkins automatically starts the job</w:t>
      </w:r>
    </w:p>
    <w:p w14:paraId="6162A2FE" w14:textId="77777777" w:rsidR="00AC24F1" w:rsidRDefault="00AC24F1" w:rsidP="00AC24F1">
      <w:pPr>
        <w:pStyle w:val="ListParagraph"/>
        <w:ind w:left="1004"/>
      </w:pPr>
    </w:p>
    <w:p w14:paraId="7B128676" w14:textId="24496075" w:rsidR="00AC24F1" w:rsidRDefault="00AC24F1" w:rsidP="00AC24F1">
      <w:pPr>
        <w:pStyle w:val="ListParagraph"/>
        <w:numPr>
          <w:ilvl w:val="0"/>
          <w:numId w:val="10"/>
        </w:numPr>
        <w:ind w:left="709" w:hanging="425"/>
      </w:pPr>
      <w:r w:rsidRPr="00AC24F1">
        <w:t>Fetch Source Code</w:t>
      </w:r>
    </w:p>
    <w:p w14:paraId="4489679E" w14:textId="77777777" w:rsidR="00AC24F1" w:rsidRDefault="00AC24F1" w:rsidP="00AC24F1">
      <w:pPr>
        <w:pStyle w:val="ListParagraph"/>
        <w:numPr>
          <w:ilvl w:val="0"/>
          <w:numId w:val="13"/>
        </w:numPr>
      </w:pPr>
      <w:r w:rsidRPr="00AC24F1">
        <w:t>Jenkins connects to GitHub</w:t>
      </w:r>
    </w:p>
    <w:p w14:paraId="3B9889ED" w14:textId="790EB6D8" w:rsidR="00AC24F1" w:rsidRPr="00AC24F1" w:rsidRDefault="00AC24F1" w:rsidP="00AC24F1">
      <w:pPr>
        <w:pStyle w:val="ListParagraph"/>
        <w:numPr>
          <w:ilvl w:val="0"/>
          <w:numId w:val="13"/>
        </w:numPr>
      </w:pPr>
      <w:r w:rsidRPr="00AC24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Downloads the latest code from repository </w:t>
      </w:r>
    </w:p>
    <w:p w14:paraId="0D51C9EA" w14:textId="77777777" w:rsidR="00AC24F1" w:rsidRPr="00AC24F1" w:rsidRDefault="00AC24F1" w:rsidP="00AC24F1">
      <w:pPr>
        <w:pStyle w:val="ListParagraph"/>
        <w:ind w:left="1004"/>
      </w:pPr>
    </w:p>
    <w:p w14:paraId="3F526783" w14:textId="2828FD51" w:rsidR="00AC24F1" w:rsidRDefault="00AC24F1" w:rsidP="00AC24F1">
      <w:pPr>
        <w:pStyle w:val="ListParagraph"/>
        <w:numPr>
          <w:ilvl w:val="0"/>
          <w:numId w:val="10"/>
        </w:numPr>
        <w:ind w:hanging="436"/>
      </w:pPr>
      <w:r w:rsidRPr="00AC24F1">
        <w:t>Build Process</w:t>
      </w:r>
    </w:p>
    <w:p w14:paraId="63C400A9" w14:textId="271A8C77" w:rsidR="00AC24F1" w:rsidRDefault="00AC24F1" w:rsidP="00AC24F1">
      <w:pPr>
        <w:pStyle w:val="ListParagraph"/>
        <w:numPr>
          <w:ilvl w:val="0"/>
          <w:numId w:val="16"/>
        </w:numPr>
      </w:pPr>
      <w:r w:rsidRPr="00AC24F1">
        <w:t>Jenkins executes build steps</w:t>
      </w:r>
    </w:p>
    <w:p w14:paraId="59AC3254" w14:textId="11D2876B" w:rsidR="00AC24F1" w:rsidRDefault="00AC24F1" w:rsidP="00AC24F1">
      <w:pPr>
        <w:pStyle w:val="ListParagraph"/>
        <w:numPr>
          <w:ilvl w:val="0"/>
          <w:numId w:val="16"/>
        </w:numPr>
      </w:pPr>
      <w:r w:rsidRPr="00AC24F1">
        <w:t>Example:</w:t>
      </w:r>
    </w:p>
    <w:p w14:paraId="352A1C1A" w14:textId="05734D59" w:rsidR="00AC24F1" w:rsidRDefault="00AC24F1" w:rsidP="00AC24F1">
      <w:pPr>
        <w:pStyle w:val="ListParagraph"/>
        <w:numPr>
          <w:ilvl w:val="0"/>
          <w:numId w:val="17"/>
        </w:numPr>
      </w:pPr>
      <w:r w:rsidRPr="00AC24F1">
        <w:t>Compile code</w:t>
      </w:r>
    </w:p>
    <w:p w14:paraId="2AAF008E" w14:textId="4C19EFE6" w:rsidR="00AC24F1" w:rsidRDefault="00AC24F1" w:rsidP="00AC24F1">
      <w:pPr>
        <w:pStyle w:val="ListParagraph"/>
        <w:numPr>
          <w:ilvl w:val="0"/>
          <w:numId w:val="17"/>
        </w:numPr>
      </w:pPr>
      <w:r w:rsidRPr="00AC24F1">
        <w:t>Run scripts</w:t>
      </w:r>
    </w:p>
    <w:p w14:paraId="60B173DC" w14:textId="240EBC0E" w:rsidR="00AC24F1" w:rsidRDefault="00AC24F1" w:rsidP="00AC24F1">
      <w:pPr>
        <w:pStyle w:val="ListParagraph"/>
        <w:numPr>
          <w:ilvl w:val="0"/>
          <w:numId w:val="17"/>
        </w:numPr>
      </w:pPr>
      <w:r w:rsidRPr="00AC24F1">
        <w:t>Run scripts</w:t>
      </w:r>
    </w:p>
    <w:p w14:paraId="2A6A337B" w14:textId="77777777" w:rsidR="00AC24F1" w:rsidRDefault="00AC24F1" w:rsidP="00AC24F1">
      <w:pPr>
        <w:pStyle w:val="ListParagraph"/>
        <w:ind w:left="1287"/>
      </w:pPr>
    </w:p>
    <w:p w14:paraId="5A8ACC9F" w14:textId="26906009" w:rsidR="00AC24F1" w:rsidRDefault="001E2DBB" w:rsidP="00AC24F1">
      <w:pPr>
        <w:pStyle w:val="ListParagraph"/>
        <w:numPr>
          <w:ilvl w:val="0"/>
          <w:numId w:val="10"/>
        </w:numPr>
        <w:ind w:hanging="436"/>
      </w:pPr>
      <w:r w:rsidRPr="001E2DBB">
        <w:t>Automated Testing</w:t>
      </w:r>
    </w:p>
    <w:p w14:paraId="121A24C8" w14:textId="0C0BE932" w:rsidR="001E2DBB" w:rsidRDefault="001E2DBB" w:rsidP="001E2DBB">
      <w:pPr>
        <w:pStyle w:val="ListParagraph"/>
        <w:numPr>
          <w:ilvl w:val="0"/>
          <w:numId w:val="18"/>
        </w:numPr>
      </w:pPr>
      <w:r w:rsidRPr="001E2DBB">
        <w:t>Automated Testing</w:t>
      </w:r>
    </w:p>
    <w:p w14:paraId="3C458CCD" w14:textId="69E60A69" w:rsidR="001E2DBB" w:rsidRDefault="001E2DBB" w:rsidP="001E2DBB">
      <w:pPr>
        <w:pStyle w:val="ListParagraph"/>
        <w:numPr>
          <w:ilvl w:val="0"/>
          <w:numId w:val="18"/>
        </w:numPr>
      </w:pPr>
      <w:r w:rsidRPr="001E2DBB">
        <w:t>Verifies:</w:t>
      </w:r>
    </w:p>
    <w:p w14:paraId="3E48BCCA" w14:textId="30D363FA" w:rsidR="001E2DBB" w:rsidRDefault="001E2DBB" w:rsidP="001E2DBB">
      <w:pPr>
        <w:pStyle w:val="ListParagraph"/>
        <w:numPr>
          <w:ilvl w:val="0"/>
          <w:numId w:val="19"/>
        </w:numPr>
      </w:pPr>
      <w:r w:rsidRPr="001E2DBB">
        <w:t>Functionality</w:t>
      </w:r>
    </w:p>
    <w:p w14:paraId="3339B909" w14:textId="01E08907" w:rsidR="001E2DBB" w:rsidRDefault="001E2DBB" w:rsidP="001E2DBB">
      <w:pPr>
        <w:pStyle w:val="ListParagraph"/>
        <w:numPr>
          <w:ilvl w:val="0"/>
          <w:numId w:val="19"/>
        </w:numPr>
      </w:pPr>
      <w:r w:rsidRPr="001E2DBB">
        <w:t>Input/output behavior</w:t>
      </w:r>
    </w:p>
    <w:p w14:paraId="651C4F08" w14:textId="77777777" w:rsidR="001E2DBB" w:rsidRDefault="001E2DBB" w:rsidP="001E2DBB">
      <w:pPr>
        <w:pStyle w:val="ListParagraph"/>
        <w:ind w:left="1287"/>
      </w:pPr>
    </w:p>
    <w:p w14:paraId="40DDA572" w14:textId="1D6C780A" w:rsidR="001E2DBB" w:rsidRDefault="001E2DBB" w:rsidP="001E2DBB">
      <w:pPr>
        <w:pStyle w:val="ListParagraph"/>
        <w:numPr>
          <w:ilvl w:val="0"/>
          <w:numId w:val="10"/>
        </w:numPr>
        <w:ind w:hanging="436"/>
      </w:pPr>
      <w:r w:rsidRPr="001E2DBB">
        <w:t>Generate Results</w:t>
      </w:r>
    </w:p>
    <w:p w14:paraId="42E6B353" w14:textId="10D167C9" w:rsidR="001E2DBB" w:rsidRDefault="001E2DBB" w:rsidP="001E2DBB">
      <w:pPr>
        <w:pStyle w:val="ListParagraph"/>
        <w:numPr>
          <w:ilvl w:val="0"/>
          <w:numId w:val="21"/>
        </w:numPr>
      </w:pPr>
      <w:r w:rsidRPr="001E2DBB">
        <w:t>Jenkins shows:</w:t>
      </w:r>
    </w:p>
    <w:p w14:paraId="7712626F" w14:textId="03ACB8C4" w:rsidR="001E2DBB" w:rsidRDefault="001E2DBB" w:rsidP="001E2DBB">
      <w:pPr>
        <w:pStyle w:val="ListParagraph"/>
        <w:numPr>
          <w:ilvl w:val="0"/>
          <w:numId w:val="22"/>
        </w:numPr>
      </w:pPr>
      <w:r w:rsidRPr="001E2DBB">
        <w:t>Console output</w:t>
      </w:r>
    </w:p>
    <w:p w14:paraId="354D91FA" w14:textId="230ECEF9" w:rsidR="001E2DBB" w:rsidRDefault="001E2DBB" w:rsidP="001E2DBB">
      <w:pPr>
        <w:pStyle w:val="ListParagraph"/>
        <w:numPr>
          <w:ilvl w:val="0"/>
          <w:numId w:val="22"/>
        </w:numPr>
      </w:pPr>
      <w:r w:rsidRPr="001E2DBB">
        <w:t>Build status (SUCCESS / FAILURE)</w:t>
      </w:r>
    </w:p>
    <w:p w14:paraId="12E4B092" w14:textId="77777777" w:rsidR="00797FAF" w:rsidRDefault="00797FAF" w:rsidP="00797FAF">
      <w:pPr>
        <w:pStyle w:val="ListParagraph"/>
        <w:ind w:left="1287"/>
      </w:pPr>
    </w:p>
    <w:p w14:paraId="7DB1D28C" w14:textId="4480F554" w:rsidR="001E2DBB" w:rsidRDefault="001E2DBB" w:rsidP="001E2DBB">
      <w:pPr>
        <w:pStyle w:val="ListParagraph"/>
        <w:numPr>
          <w:ilvl w:val="0"/>
          <w:numId w:val="10"/>
        </w:numPr>
      </w:pPr>
      <w:r w:rsidRPr="001E2DBB">
        <w:t>Feedback to Developer</w:t>
      </w:r>
    </w:p>
    <w:p w14:paraId="61CB2134" w14:textId="2F217B41" w:rsidR="001E2DBB" w:rsidRDefault="001E2DBB" w:rsidP="001E2DBB">
      <w:pPr>
        <w:pStyle w:val="ListParagraph"/>
        <w:numPr>
          <w:ilvl w:val="0"/>
          <w:numId w:val="23"/>
        </w:numPr>
      </w:pPr>
      <w:r w:rsidRPr="001E2DBB">
        <w:t>Developer checks results</w:t>
      </w:r>
    </w:p>
    <w:p w14:paraId="69C0BE9B" w14:textId="2DE1BD87" w:rsidR="001E2DBB" w:rsidRDefault="001E2DBB" w:rsidP="001E2DBB">
      <w:pPr>
        <w:pStyle w:val="ListParagraph"/>
        <w:numPr>
          <w:ilvl w:val="0"/>
          <w:numId w:val="23"/>
        </w:numPr>
      </w:pPr>
      <w:r w:rsidRPr="001E2DBB">
        <w:t>Fixes errors if build fails</w:t>
      </w:r>
    </w:p>
    <w:p w14:paraId="3AF24FFB" w14:textId="4027AF3D" w:rsidR="001E2DBB" w:rsidRDefault="001E2DBB" w:rsidP="001E2DBB">
      <w:pPr>
        <w:pStyle w:val="ListParagraph"/>
        <w:numPr>
          <w:ilvl w:val="0"/>
          <w:numId w:val="23"/>
        </w:numPr>
      </w:pPr>
      <w:r w:rsidRPr="001E2DBB">
        <w:t>Pushes updated code again</w:t>
      </w:r>
    </w:p>
    <w:p w14:paraId="2DB6B616" w14:textId="7512FA6F" w:rsidR="002E60B0" w:rsidRPr="00330F9C" w:rsidRDefault="00000000" w:rsidP="002E60B0">
      <w:pPr>
        <w:pStyle w:val="ListParagraph"/>
        <w:ind w:left="142" w:hanging="426"/>
        <w:rPr>
          <w:b/>
          <w:bCs/>
        </w:rPr>
      </w:pPr>
      <w:r w:rsidRPr="00330F9C">
        <w:rPr>
          <w:b/>
          <w:bCs/>
        </w:rPr>
        <w:lastRenderedPageBreak/>
        <w:t>Advantages</w:t>
      </w:r>
      <w:r>
        <w:br/>
        <w:t>1.</w:t>
      </w:r>
      <w:r w:rsidR="00330F9C" w:rsidRPr="00330F9C">
        <w:rPr>
          <w:b/>
          <w:bCs/>
        </w:rPr>
        <w:t xml:space="preserve"> </w:t>
      </w:r>
      <w:r w:rsidR="00330F9C" w:rsidRPr="00330F9C">
        <w:rPr>
          <w:b/>
          <w:bCs/>
        </w:rPr>
        <w:t>Faster Development and Delivery</w:t>
      </w:r>
      <w:r w:rsidR="00330F9C" w:rsidRPr="00330F9C">
        <w:t xml:space="preserve"> – Integrating GitHub with Jenkins enables automatic builds and testing, reducing development time and speeding up software delivery.</w:t>
      </w:r>
      <w:r>
        <w:br/>
        <w:t>2.</w:t>
      </w:r>
      <w:r w:rsidR="00330F9C">
        <w:t xml:space="preserve"> E</w:t>
      </w:r>
      <w:r w:rsidR="00330F9C" w:rsidRPr="00330F9C">
        <w:rPr>
          <w:b/>
          <w:bCs/>
        </w:rPr>
        <w:t>arly Bug Detection</w:t>
      </w:r>
      <w:r w:rsidR="00330F9C" w:rsidRPr="00330F9C">
        <w:t xml:space="preserve"> – Automated testing helps identify errors immediately after code is pushed, reducing the cost and effort of fixing bugs later.</w:t>
      </w:r>
      <w:r>
        <w:br/>
        <w:t>3.</w:t>
      </w:r>
      <w:r w:rsidR="00330F9C">
        <w:t xml:space="preserve"> </w:t>
      </w:r>
      <w:r w:rsidR="00330F9C" w:rsidRPr="00330F9C">
        <w:rPr>
          <w:b/>
          <w:bCs/>
        </w:rPr>
        <w:t>Automation of Workflow</w:t>
      </w:r>
      <w:r w:rsidR="00330F9C" w:rsidRPr="00330F9C">
        <w:t xml:space="preserve"> – The CI pipeline automates code integration, build, and testing processes, minimizing manual effort and increasing efficiency.</w:t>
      </w:r>
      <w:r>
        <w:br/>
        <w:t>4.</w:t>
      </w:r>
      <w:r w:rsidR="00330F9C">
        <w:t xml:space="preserve"> </w:t>
      </w:r>
      <w:r w:rsidR="00330F9C" w:rsidRPr="00330F9C">
        <w:rPr>
          <w:b/>
          <w:bCs/>
        </w:rPr>
        <w:t>Improved Code Quality</w:t>
      </w:r>
      <w:r w:rsidR="00330F9C" w:rsidRPr="00330F9C">
        <w:t xml:space="preserve"> – Continuous testing ensures that only stable and error-free code is maintained in the repository.</w:t>
      </w:r>
      <w:r>
        <w:br/>
        <w:t>5.</w:t>
      </w:r>
      <w:r w:rsidR="00330F9C">
        <w:t xml:space="preserve"> </w:t>
      </w:r>
      <w:r w:rsidR="00330F9C" w:rsidRPr="00330F9C">
        <w:rPr>
          <w:b/>
          <w:bCs/>
        </w:rPr>
        <w:t>Better Collaboration</w:t>
      </w:r>
      <w:r w:rsidR="00330F9C" w:rsidRPr="00330F9C">
        <w:t xml:space="preserve"> – Developers can work together efficiently using GitHub, and frequent integration reduces conflicts and improves teamwork.</w:t>
      </w:r>
      <w:r>
        <w:br/>
      </w:r>
    </w:p>
    <w:p w14:paraId="064A1578" w14:textId="54059431" w:rsidR="00112314" w:rsidRDefault="00000000" w:rsidP="002E60B0">
      <w:pPr>
        <w:pStyle w:val="ListParagraph"/>
        <w:ind w:left="142" w:hanging="426"/>
      </w:pPr>
      <w:r w:rsidRPr="00330F9C">
        <w:rPr>
          <w:b/>
          <w:bCs/>
        </w:rPr>
        <w:t>Challenges</w:t>
      </w:r>
      <w:r>
        <w:br/>
        <w:t>1.</w:t>
      </w:r>
      <w:r w:rsidR="00330F9C">
        <w:t xml:space="preserve"> </w:t>
      </w:r>
      <w:r w:rsidR="00330F9C" w:rsidRPr="00330F9C">
        <w:rPr>
          <w:b/>
          <w:bCs/>
        </w:rPr>
        <w:t>Initial Setup Complexity</w:t>
      </w:r>
      <w:r w:rsidR="00330F9C" w:rsidRPr="00330F9C">
        <w:t xml:space="preserve"> – Setting up Jenkins, integrating it with GitHub, and configuring automated tests requires proper understanding and time.</w:t>
      </w:r>
      <w:r>
        <w:br/>
        <w:t>2.</w:t>
      </w:r>
      <w:r w:rsidR="00330F9C">
        <w:t xml:space="preserve"> </w:t>
      </w:r>
      <w:r w:rsidR="00330F9C" w:rsidRPr="00330F9C">
        <w:rPr>
          <w:b/>
          <w:bCs/>
        </w:rPr>
        <w:t>Maintenance of Pipeline</w:t>
      </w:r>
      <w:r w:rsidR="00330F9C" w:rsidRPr="00330F9C">
        <w:t xml:space="preserve"> – CI pipelines need regular updates when project structure, dependencies, or test scripts change.</w:t>
      </w:r>
      <w:r>
        <w:br/>
        <w:t>3.</w:t>
      </w:r>
      <w:r w:rsidR="00330F9C">
        <w:t xml:space="preserve"> </w:t>
      </w:r>
      <w:r w:rsidR="00330F9C" w:rsidRPr="00330F9C">
        <w:rPr>
          <w:b/>
          <w:bCs/>
        </w:rPr>
        <w:t>Dependency on Tools</w:t>
      </w:r>
      <w:r w:rsidR="00330F9C" w:rsidRPr="00330F9C">
        <w:t xml:space="preserve"> – The pipeline depends on tools like Jenkins and testing frameworks; any failure or misconfiguration can affect the entire process.</w:t>
      </w:r>
    </w:p>
    <w:p w14:paraId="52197A58" w14:textId="77777777" w:rsidR="00112314" w:rsidRDefault="00112314" w:rsidP="002E60B0">
      <w:pPr>
        <w:pStyle w:val="ListParagraph"/>
        <w:ind w:left="142" w:hanging="426"/>
      </w:pPr>
    </w:p>
    <w:p w14:paraId="2C08F920" w14:textId="77777777" w:rsidR="00112314" w:rsidRPr="00112314" w:rsidRDefault="00112314" w:rsidP="002E60B0">
      <w:pPr>
        <w:pStyle w:val="ListParagraph"/>
        <w:ind w:left="142" w:hanging="426"/>
        <w:rPr>
          <w:b/>
          <w:bCs/>
        </w:rPr>
      </w:pPr>
      <w:r w:rsidRPr="00112314">
        <w:rPr>
          <w:b/>
          <w:bCs/>
        </w:rPr>
        <w:t>Conclusion</w:t>
      </w:r>
    </w:p>
    <w:p w14:paraId="7CF234ED" w14:textId="77777777" w:rsidR="00112314" w:rsidRDefault="00112314" w:rsidP="002E60B0">
      <w:pPr>
        <w:pStyle w:val="ListParagraph"/>
        <w:ind w:left="142" w:hanging="426"/>
      </w:pPr>
      <w:r w:rsidRPr="00112314">
        <w:t>The basic CI pipeline was successfully implemented by integrating GitHub, automated testing,</w:t>
      </w:r>
    </w:p>
    <w:p w14:paraId="3AFFBAA4" w14:textId="77777777" w:rsidR="00112314" w:rsidRDefault="00112314" w:rsidP="002E60B0">
      <w:pPr>
        <w:pStyle w:val="ListParagraph"/>
        <w:ind w:left="142" w:hanging="426"/>
      </w:pPr>
      <w:r w:rsidRPr="00112314">
        <w:t>and Jenkins jobs. The process demonstrated how code changes can automatically trigger build</w:t>
      </w:r>
    </w:p>
    <w:p w14:paraId="795BDBA0" w14:textId="77777777" w:rsidR="00112314" w:rsidRDefault="00112314" w:rsidP="002E60B0">
      <w:pPr>
        <w:pStyle w:val="ListParagraph"/>
        <w:ind w:left="142" w:hanging="426"/>
      </w:pPr>
      <w:r w:rsidRPr="00112314">
        <w:t>and testing, improving efficiency and reliability. This practical highlighted the importance of</w:t>
      </w:r>
    </w:p>
    <w:p w14:paraId="6FD381F8" w14:textId="6A4F256E" w:rsidR="00774B60" w:rsidRPr="00844CC3" w:rsidRDefault="00112314" w:rsidP="002E60B0">
      <w:pPr>
        <w:pStyle w:val="ListParagraph"/>
        <w:ind w:left="142" w:hanging="426"/>
        <w:rPr>
          <w:lang w:val="en-IN"/>
        </w:rPr>
      </w:pPr>
      <w:r w:rsidRPr="00112314">
        <w:t>automation in ensuring faster development and better software quality.</w:t>
      </w:r>
      <w:r w:rsidR="00000000">
        <w:br/>
      </w:r>
    </w:p>
    <w:sectPr w:rsidR="00774B60" w:rsidRPr="00844C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82173"/>
    <w:multiLevelType w:val="hybridMultilevel"/>
    <w:tmpl w:val="022A58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383F1C"/>
    <w:multiLevelType w:val="hybridMultilevel"/>
    <w:tmpl w:val="BFD6E478"/>
    <w:lvl w:ilvl="0" w:tplc="40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E87682F"/>
    <w:multiLevelType w:val="hybridMultilevel"/>
    <w:tmpl w:val="48C412A8"/>
    <w:lvl w:ilvl="0" w:tplc="40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F7570BE"/>
    <w:multiLevelType w:val="hybridMultilevel"/>
    <w:tmpl w:val="0C92ABC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CB27777"/>
    <w:multiLevelType w:val="hybridMultilevel"/>
    <w:tmpl w:val="A706192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C084231"/>
    <w:multiLevelType w:val="hybridMultilevel"/>
    <w:tmpl w:val="4CC22A46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CCC6358"/>
    <w:multiLevelType w:val="hybridMultilevel"/>
    <w:tmpl w:val="A6DCD75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F775203"/>
    <w:multiLevelType w:val="hybridMultilevel"/>
    <w:tmpl w:val="F336E35C"/>
    <w:lvl w:ilvl="0" w:tplc="40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78D7A4F"/>
    <w:multiLevelType w:val="multilevel"/>
    <w:tmpl w:val="EE1A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F7CAF"/>
    <w:multiLevelType w:val="hybridMultilevel"/>
    <w:tmpl w:val="4B6241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CE48F5"/>
    <w:multiLevelType w:val="hybridMultilevel"/>
    <w:tmpl w:val="37ECBD4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5F3E18D3"/>
    <w:multiLevelType w:val="hybridMultilevel"/>
    <w:tmpl w:val="FAB0CF36"/>
    <w:lvl w:ilvl="0" w:tplc="4009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1" w15:restartNumberingAfterBreak="0">
    <w:nsid w:val="6E7308A7"/>
    <w:multiLevelType w:val="hybridMultilevel"/>
    <w:tmpl w:val="48D8E6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1F20B1"/>
    <w:multiLevelType w:val="hybridMultilevel"/>
    <w:tmpl w:val="98E4F30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310334320">
    <w:abstractNumId w:val="8"/>
  </w:num>
  <w:num w:numId="2" w16cid:durableId="376467500">
    <w:abstractNumId w:val="6"/>
  </w:num>
  <w:num w:numId="3" w16cid:durableId="1681925783">
    <w:abstractNumId w:val="5"/>
  </w:num>
  <w:num w:numId="4" w16cid:durableId="450901720">
    <w:abstractNumId w:val="4"/>
  </w:num>
  <w:num w:numId="5" w16cid:durableId="1377927075">
    <w:abstractNumId w:val="7"/>
  </w:num>
  <w:num w:numId="6" w16cid:durableId="980617084">
    <w:abstractNumId w:val="3"/>
  </w:num>
  <w:num w:numId="7" w16cid:durableId="1094396954">
    <w:abstractNumId w:val="2"/>
  </w:num>
  <w:num w:numId="8" w16cid:durableId="982270467">
    <w:abstractNumId w:val="1"/>
  </w:num>
  <w:num w:numId="9" w16cid:durableId="720249799">
    <w:abstractNumId w:val="0"/>
  </w:num>
  <w:num w:numId="10" w16cid:durableId="700128302">
    <w:abstractNumId w:val="18"/>
  </w:num>
  <w:num w:numId="11" w16cid:durableId="677276019">
    <w:abstractNumId w:val="12"/>
  </w:num>
  <w:num w:numId="12" w16cid:durableId="1613128580">
    <w:abstractNumId w:val="9"/>
  </w:num>
  <w:num w:numId="13" w16cid:durableId="2039892074">
    <w:abstractNumId w:val="15"/>
  </w:num>
  <w:num w:numId="14" w16cid:durableId="1406613706">
    <w:abstractNumId w:val="20"/>
  </w:num>
  <w:num w:numId="15" w16cid:durableId="1323699073">
    <w:abstractNumId w:val="17"/>
  </w:num>
  <w:num w:numId="16" w16cid:durableId="671373396">
    <w:abstractNumId w:val="19"/>
  </w:num>
  <w:num w:numId="17" w16cid:durableId="2095973332">
    <w:abstractNumId w:val="10"/>
  </w:num>
  <w:num w:numId="18" w16cid:durableId="430858857">
    <w:abstractNumId w:val="13"/>
  </w:num>
  <w:num w:numId="19" w16cid:durableId="105588172">
    <w:abstractNumId w:val="16"/>
  </w:num>
  <w:num w:numId="20" w16cid:durableId="480655376">
    <w:abstractNumId w:val="21"/>
  </w:num>
  <w:num w:numId="21" w16cid:durableId="662049962">
    <w:abstractNumId w:val="22"/>
  </w:num>
  <w:num w:numId="22" w16cid:durableId="361056804">
    <w:abstractNumId w:val="11"/>
  </w:num>
  <w:num w:numId="23" w16cid:durableId="146192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314"/>
    <w:rsid w:val="0015074B"/>
    <w:rsid w:val="001E2DBB"/>
    <w:rsid w:val="002261C0"/>
    <w:rsid w:val="0023445C"/>
    <w:rsid w:val="0029639D"/>
    <w:rsid w:val="002E60B0"/>
    <w:rsid w:val="00326F90"/>
    <w:rsid w:val="00330F9C"/>
    <w:rsid w:val="00562E03"/>
    <w:rsid w:val="005A38FE"/>
    <w:rsid w:val="00774B60"/>
    <w:rsid w:val="00791F88"/>
    <w:rsid w:val="00797FAF"/>
    <w:rsid w:val="00844CC3"/>
    <w:rsid w:val="00950AD5"/>
    <w:rsid w:val="00AA1D8D"/>
    <w:rsid w:val="00AC24F1"/>
    <w:rsid w:val="00B47730"/>
    <w:rsid w:val="00C230EB"/>
    <w:rsid w:val="00C37125"/>
    <w:rsid w:val="00CB0664"/>
    <w:rsid w:val="00D763D9"/>
    <w:rsid w:val="00FA3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AE95C"/>
  <w14:defaultImageDpi w14:val="300"/>
  <w15:docId w15:val="{B70717A2-DEB3-438A-8086-FF4759B4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4F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763D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4C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C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madhura206/SIT-Registration-For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8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madhurahawelikar7@gmail.com</cp:lastModifiedBy>
  <cp:revision>15</cp:revision>
  <dcterms:created xsi:type="dcterms:W3CDTF">2013-12-23T23:15:00Z</dcterms:created>
  <dcterms:modified xsi:type="dcterms:W3CDTF">2026-04-01T12:37:00Z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ee334c1f-ddb6-4431-9c09-6c61920714cd</vt:lpwstr>
  </property>
</Properties>
</file>