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92CC" w14:textId="6AB00D7E" w:rsidR="000B78AB" w:rsidRDefault="00000000">
      <w:pPr>
        <w:pStyle w:val="Title"/>
      </w:pPr>
      <w:r>
        <w:t>Practical #3</w:t>
      </w:r>
    </w:p>
    <w:p w14:paraId="1B4B811D" w14:textId="77777777" w:rsidR="00586C33" w:rsidRPr="00586C33" w:rsidRDefault="00000000" w:rsidP="00586C33">
      <w:pPr>
        <w:rPr>
          <w:lang w:val="en-IN"/>
        </w:rPr>
      </w:pPr>
      <w:r>
        <w:br/>
      </w:r>
      <w:r w:rsidRPr="00583ACB">
        <w:rPr>
          <w:b/>
          <w:bCs/>
        </w:rPr>
        <w:t>Practical Title:</w:t>
      </w:r>
      <w:r w:rsidRPr="00583ACB">
        <w:rPr>
          <w:b/>
          <w:bCs/>
        </w:rPr>
        <w:br/>
        <w:t>To apply GitHub-based collaboration techniques including branching and merging</w:t>
      </w:r>
      <w:r>
        <w:br/>
      </w:r>
      <w:r>
        <w:br/>
      </w:r>
      <w:r w:rsidRPr="00583ACB">
        <w:rPr>
          <w:b/>
          <w:bCs/>
        </w:rPr>
        <w:t>Theory:</w:t>
      </w:r>
      <w:r>
        <w:br/>
      </w:r>
      <w:r>
        <w:br/>
      </w:r>
      <w:r w:rsidRPr="004F126B">
        <w:rPr>
          <w:b/>
          <w:bCs/>
        </w:rPr>
        <w:t>1. What is GitHub Collaboration?</w:t>
      </w:r>
      <w:r w:rsidRPr="004F126B">
        <w:br/>
      </w:r>
      <w:r w:rsidR="00586C33" w:rsidRPr="004F126B">
        <w:rPr>
          <w:lang w:val="en-IN"/>
        </w:rPr>
        <w:t>GitHub collaboration is the process where multiple developers work together on the same project using GitHub. It allows team members to share code, track changes, manage versions, and contribute simultaneously without</w:t>
      </w:r>
      <w:r w:rsidR="00586C33" w:rsidRPr="00586C33">
        <w:rPr>
          <w:lang w:val="en-IN"/>
        </w:rPr>
        <w:t xml:space="preserve"> conflicts.</w:t>
      </w:r>
    </w:p>
    <w:p w14:paraId="3AA50183" w14:textId="77777777" w:rsidR="00586C33" w:rsidRPr="00586C33" w:rsidRDefault="00586C33" w:rsidP="00586C33">
      <w:pPr>
        <w:rPr>
          <w:lang w:val="en-IN"/>
        </w:rPr>
      </w:pPr>
      <w:r w:rsidRPr="00586C33">
        <w:rPr>
          <w:lang w:val="en-IN"/>
        </w:rPr>
        <w:t>GitHub provides features like repositories, branches, pull requests, and issues that make collaboration efficient and organized.</w:t>
      </w:r>
    </w:p>
    <w:p w14:paraId="57180C31" w14:textId="77777777" w:rsidR="00586C33" w:rsidRPr="004F126B" w:rsidRDefault="00000000">
      <w:pPr>
        <w:rPr>
          <w:lang w:val="en-IN"/>
        </w:rPr>
      </w:pPr>
      <w:r>
        <w:br/>
      </w:r>
      <w:r w:rsidRPr="004F126B">
        <w:rPr>
          <w:b/>
          <w:bCs/>
        </w:rPr>
        <w:t>2. What is Branching in Git?</w:t>
      </w:r>
      <w:r>
        <w:br/>
      </w:r>
      <w:r w:rsidR="00586C33" w:rsidRPr="00586C33">
        <w:rPr>
          <w:lang w:val="en-IN"/>
        </w:rPr>
        <w:t xml:space="preserve">Branching in Git is a feature that allows developers to </w:t>
      </w:r>
      <w:r w:rsidR="00586C33" w:rsidRPr="004F126B">
        <w:rPr>
          <w:lang w:val="en-IN"/>
        </w:rPr>
        <w:t>create separate versions of a project.</w:t>
      </w:r>
    </w:p>
    <w:p w14:paraId="67AD1612" w14:textId="46A89D96" w:rsidR="00586C33" w:rsidRDefault="00586C33">
      <w:pPr>
        <w:rPr>
          <w:lang w:val="en-IN"/>
        </w:rPr>
      </w:pPr>
      <w:r w:rsidRPr="004F126B">
        <w:t>The main branch (main/master) alway</w:t>
      </w:r>
      <w:r w:rsidRPr="00586C33">
        <w:t>s contains stable code, while other branches are used for development.</w:t>
      </w:r>
    </w:p>
    <w:p w14:paraId="50466742" w14:textId="77777777" w:rsidR="00586C33" w:rsidRPr="00586C33" w:rsidRDefault="00000000" w:rsidP="00586C33">
      <w:pPr>
        <w:rPr>
          <w:lang w:val="en-IN"/>
        </w:rPr>
      </w:pPr>
      <w:r>
        <w:br/>
      </w:r>
      <w:r w:rsidRPr="004F126B">
        <w:rPr>
          <w:b/>
          <w:bCs/>
        </w:rPr>
        <w:t>3. What is Merging?</w:t>
      </w:r>
      <w:r>
        <w:br/>
      </w:r>
      <w:r w:rsidR="00586C33" w:rsidRPr="00586C33">
        <w:rPr>
          <w:lang w:val="en-IN"/>
        </w:rPr>
        <w:t xml:space="preserve">Merging is the process of </w:t>
      </w:r>
      <w:r w:rsidR="00586C33" w:rsidRPr="004F126B">
        <w:rPr>
          <w:lang w:val="en-IN"/>
        </w:rPr>
        <w:t>combining changes from one branch into another.</w:t>
      </w:r>
    </w:p>
    <w:p w14:paraId="37F42CA3" w14:textId="77777777" w:rsidR="00586C33" w:rsidRPr="00586C33" w:rsidRDefault="00586C33" w:rsidP="00586C33">
      <w:pPr>
        <w:rPr>
          <w:lang w:val="en-IN"/>
        </w:rPr>
      </w:pPr>
      <w:r w:rsidRPr="00586C33">
        <w:rPr>
          <w:lang w:val="en-IN"/>
        </w:rPr>
        <w:t>After completing work in a branch, it is merged into the main branch so that:</w:t>
      </w:r>
    </w:p>
    <w:p w14:paraId="2D614501" w14:textId="77777777" w:rsidR="00586C33" w:rsidRPr="00586C33" w:rsidRDefault="00586C33" w:rsidP="00586C33">
      <w:pPr>
        <w:numPr>
          <w:ilvl w:val="0"/>
          <w:numId w:val="11"/>
        </w:numPr>
        <w:spacing w:after="0"/>
        <w:rPr>
          <w:lang w:val="en-IN"/>
        </w:rPr>
      </w:pPr>
      <w:r w:rsidRPr="00586C33">
        <w:rPr>
          <w:lang w:val="en-IN"/>
        </w:rPr>
        <w:t xml:space="preserve">New features are added </w:t>
      </w:r>
    </w:p>
    <w:p w14:paraId="07A0FE66" w14:textId="77777777" w:rsidR="00586C33" w:rsidRPr="00586C33" w:rsidRDefault="00586C33" w:rsidP="00586C33">
      <w:pPr>
        <w:numPr>
          <w:ilvl w:val="0"/>
          <w:numId w:val="11"/>
        </w:numPr>
        <w:spacing w:after="0"/>
        <w:rPr>
          <w:lang w:val="en-IN"/>
        </w:rPr>
      </w:pPr>
      <w:r w:rsidRPr="00586C33">
        <w:rPr>
          <w:lang w:val="en-IN"/>
        </w:rPr>
        <w:t>Updates become part of the main project</w:t>
      </w:r>
    </w:p>
    <w:p w14:paraId="2414B384" w14:textId="5DF44AD4" w:rsidR="00586C33" w:rsidRDefault="00000000" w:rsidP="00586C33">
      <w:pPr>
        <w:spacing w:line="360" w:lineRule="auto"/>
        <w:rPr>
          <w:lang w:val="en-IN"/>
        </w:rPr>
      </w:pPr>
      <w:r>
        <w:br/>
      </w:r>
      <w:r w:rsidRPr="004F126B">
        <w:rPr>
          <w:b/>
          <w:bCs/>
        </w:rPr>
        <w:t>4. What is Pull Request (PR)?</w:t>
      </w:r>
      <w:r>
        <w:br/>
      </w:r>
      <w:r w:rsidR="00586C33" w:rsidRPr="00586C33">
        <w:rPr>
          <w:lang w:val="en-IN"/>
        </w:rPr>
        <w:t xml:space="preserve">A Pull Request is a request to </w:t>
      </w:r>
      <w:r w:rsidR="00586C33" w:rsidRPr="004F126B">
        <w:rPr>
          <w:lang w:val="en-IN"/>
        </w:rPr>
        <w:t>merge changes from one branch into another.</w:t>
      </w:r>
    </w:p>
    <w:p w14:paraId="4464619E" w14:textId="5D6C7015" w:rsidR="00586C33" w:rsidRPr="00586C33" w:rsidRDefault="00586C33" w:rsidP="00586C33">
      <w:pPr>
        <w:spacing w:after="0" w:line="360" w:lineRule="auto"/>
        <w:rPr>
          <w:lang w:val="en-IN"/>
        </w:rPr>
      </w:pPr>
      <w:r w:rsidRPr="00586C33">
        <w:rPr>
          <w:lang w:val="en-IN"/>
        </w:rPr>
        <w:t>It allows:</w:t>
      </w:r>
    </w:p>
    <w:p w14:paraId="5A01C476" w14:textId="77777777" w:rsidR="00586C33" w:rsidRPr="00586C33" w:rsidRDefault="00586C33" w:rsidP="00586C33">
      <w:pPr>
        <w:numPr>
          <w:ilvl w:val="0"/>
          <w:numId w:val="12"/>
        </w:numPr>
        <w:spacing w:after="0"/>
        <w:rPr>
          <w:lang w:val="en-IN"/>
        </w:rPr>
      </w:pPr>
      <w:r w:rsidRPr="00586C33">
        <w:rPr>
          <w:lang w:val="en-IN"/>
        </w:rPr>
        <w:t xml:space="preserve">Code review by teammates </w:t>
      </w:r>
    </w:p>
    <w:p w14:paraId="10DAC972" w14:textId="77777777" w:rsidR="00586C33" w:rsidRPr="00586C33" w:rsidRDefault="00586C33" w:rsidP="00586C33">
      <w:pPr>
        <w:numPr>
          <w:ilvl w:val="0"/>
          <w:numId w:val="12"/>
        </w:numPr>
        <w:spacing w:after="0"/>
        <w:rPr>
          <w:lang w:val="en-IN"/>
        </w:rPr>
      </w:pPr>
      <w:r w:rsidRPr="00586C33">
        <w:rPr>
          <w:lang w:val="en-IN"/>
        </w:rPr>
        <w:t xml:space="preserve">Discussion before merging </w:t>
      </w:r>
    </w:p>
    <w:p w14:paraId="346EE771" w14:textId="77777777" w:rsidR="00586C33" w:rsidRPr="00586C33" w:rsidRDefault="00586C33" w:rsidP="00586C33">
      <w:pPr>
        <w:numPr>
          <w:ilvl w:val="0"/>
          <w:numId w:val="12"/>
        </w:numPr>
        <w:spacing w:after="0"/>
        <w:rPr>
          <w:lang w:val="en-IN"/>
        </w:rPr>
      </w:pPr>
      <w:r w:rsidRPr="00586C33">
        <w:rPr>
          <w:lang w:val="en-IN"/>
        </w:rPr>
        <w:t>Approval or rejection of changes</w:t>
      </w:r>
    </w:p>
    <w:p w14:paraId="719D0854" w14:textId="77777777" w:rsidR="00586C33" w:rsidRDefault="00000000">
      <w:r>
        <w:br/>
      </w:r>
    </w:p>
    <w:p w14:paraId="09A14CD5" w14:textId="77777777" w:rsidR="008650C7" w:rsidRDefault="00000000">
      <w:r w:rsidRPr="004F126B">
        <w:rPr>
          <w:b/>
          <w:bCs/>
        </w:rPr>
        <w:lastRenderedPageBreak/>
        <w:t>Procedure:</w:t>
      </w:r>
      <w:r>
        <w:br/>
      </w:r>
      <w:r>
        <w:br/>
        <w:t>Step 1: Create a GitHub Repository</w:t>
      </w:r>
    </w:p>
    <w:p w14:paraId="02898D4A" w14:textId="77777777" w:rsidR="008650C7" w:rsidRDefault="008650C7">
      <w:r w:rsidRPr="008650C7">
        <w:rPr>
          <w:noProof/>
        </w:rPr>
        <w:drawing>
          <wp:inline distT="0" distB="0" distL="0" distR="0" wp14:anchorId="4C68E201" wp14:editId="0C42B8CE">
            <wp:extent cx="4091940" cy="1950303"/>
            <wp:effectExtent l="0" t="0" r="3810" b="0"/>
            <wp:docPr id="7792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545" name=""/>
                    <pic:cNvPicPr/>
                  </pic:nvPicPr>
                  <pic:blipFill>
                    <a:blip r:embed="rId6"/>
                    <a:stretch>
                      <a:fillRect/>
                    </a:stretch>
                  </pic:blipFill>
                  <pic:spPr>
                    <a:xfrm>
                      <a:off x="0" y="0"/>
                      <a:ext cx="4104417" cy="1956250"/>
                    </a:xfrm>
                    <a:prstGeom prst="rect">
                      <a:avLst/>
                    </a:prstGeom>
                  </pic:spPr>
                </pic:pic>
              </a:graphicData>
            </a:graphic>
          </wp:inline>
        </w:drawing>
      </w:r>
    </w:p>
    <w:p w14:paraId="1C3ACC15" w14:textId="77777777" w:rsidR="008650C7" w:rsidRDefault="008650C7">
      <w:r w:rsidRPr="008650C7">
        <w:rPr>
          <w:noProof/>
        </w:rPr>
        <w:drawing>
          <wp:inline distT="0" distB="0" distL="0" distR="0" wp14:anchorId="26C420ED" wp14:editId="10BE2521">
            <wp:extent cx="3850578" cy="2179320"/>
            <wp:effectExtent l="0" t="0" r="0" b="0"/>
            <wp:docPr id="20972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1651" name=""/>
                    <pic:cNvPicPr/>
                  </pic:nvPicPr>
                  <pic:blipFill>
                    <a:blip r:embed="rId7"/>
                    <a:stretch>
                      <a:fillRect/>
                    </a:stretch>
                  </pic:blipFill>
                  <pic:spPr>
                    <a:xfrm>
                      <a:off x="0" y="0"/>
                      <a:ext cx="3864033" cy="2186935"/>
                    </a:xfrm>
                    <a:prstGeom prst="rect">
                      <a:avLst/>
                    </a:prstGeom>
                  </pic:spPr>
                </pic:pic>
              </a:graphicData>
            </a:graphic>
          </wp:inline>
        </w:drawing>
      </w:r>
      <w:r>
        <w:br/>
      </w:r>
    </w:p>
    <w:p w14:paraId="1186D635" w14:textId="77777777" w:rsidR="008650C7" w:rsidRDefault="00000000">
      <w:r>
        <w:t>Step 2: Clone Repository</w:t>
      </w:r>
    </w:p>
    <w:p w14:paraId="0838176A" w14:textId="77777777" w:rsidR="00952941" w:rsidRDefault="008650C7">
      <w:pPr>
        <w:rPr>
          <w:noProof/>
        </w:rPr>
      </w:pPr>
      <w:r w:rsidRPr="008650C7">
        <w:rPr>
          <w:noProof/>
        </w:rPr>
        <w:drawing>
          <wp:inline distT="0" distB="0" distL="0" distR="0" wp14:anchorId="1D48C1EB" wp14:editId="00F27C4F">
            <wp:extent cx="2903220" cy="2132144"/>
            <wp:effectExtent l="0" t="0" r="0" b="1905"/>
            <wp:docPr id="35230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09746" name=""/>
                    <pic:cNvPicPr/>
                  </pic:nvPicPr>
                  <pic:blipFill>
                    <a:blip r:embed="rId8"/>
                    <a:stretch>
                      <a:fillRect/>
                    </a:stretch>
                  </pic:blipFill>
                  <pic:spPr>
                    <a:xfrm>
                      <a:off x="0" y="0"/>
                      <a:ext cx="2922248" cy="2146118"/>
                    </a:xfrm>
                    <a:prstGeom prst="rect">
                      <a:avLst/>
                    </a:prstGeom>
                  </pic:spPr>
                </pic:pic>
              </a:graphicData>
            </a:graphic>
          </wp:inline>
        </w:drawing>
      </w:r>
      <w:r w:rsidR="00952941" w:rsidRPr="00952941">
        <w:rPr>
          <w:noProof/>
        </w:rPr>
        <w:t xml:space="preserve"> </w:t>
      </w:r>
    </w:p>
    <w:p w14:paraId="7B832A1A" w14:textId="3A87D661" w:rsidR="008650C7" w:rsidRDefault="00952941">
      <w:r w:rsidRPr="00952941">
        <w:rPr>
          <w:noProof/>
        </w:rPr>
        <w:lastRenderedPageBreak/>
        <w:drawing>
          <wp:inline distT="0" distB="0" distL="0" distR="0" wp14:anchorId="4C315950" wp14:editId="1C3C21F1">
            <wp:extent cx="5022015" cy="1066892"/>
            <wp:effectExtent l="0" t="0" r="7620" b="0"/>
            <wp:docPr id="171814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5418" name=""/>
                    <pic:cNvPicPr/>
                  </pic:nvPicPr>
                  <pic:blipFill>
                    <a:blip r:embed="rId9"/>
                    <a:stretch>
                      <a:fillRect/>
                    </a:stretch>
                  </pic:blipFill>
                  <pic:spPr>
                    <a:xfrm>
                      <a:off x="0" y="0"/>
                      <a:ext cx="5022015" cy="1066892"/>
                    </a:xfrm>
                    <a:prstGeom prst="rect">
                      <a:avLst/>
                    </a:prstGeom>
                  </pic:spPr>
                </pic:pic>
              </a:graphicData>
            </a:graphic>
          </wp:inline>
        </w:drawing>
      </w:r>
    </w:p>
    <w:p w14:paraId="612C59B7" w14:textId="77777777" w:rsidR="00952941" w:rsidRDefault="00000000">
      <w:r>
        <w:br/>
        <w:t>Step 3: Create a New Branch</w:t>
      </w:r>
    </w:p>
    <w:p w14:paraId="79595C9D" w14:textId="77777777" w:rsidR="00952941" w:rsidRDefault="00952941">
      <w:r w:rsidRPr="00952941">
        <w:rPr>
          <w:noProof/>
        </w:rPr>
        <w:drawing>
          <wp:inline distT="0" distB="0" distL="0" distR="0" wp14:anchorId="77D152EB" wp14:editId="7541693F">
            <wp:extent cx="3611880" cy="2060427"/>
            <wp:effectExtent l="0" t="0" r="7620" b="0"/>
            <wp:docPr id="186501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13750" name=""/>
                    <pic:cNvPicPr/>
                  </pic:nvPicPr>
                  <pic:blipFill>
                    <a:blip r:embed="rId10"/>
                    <a:stretch>
                      <a:fillRect/>
                    </a:stretch>
                  </pic:blipFill>
                  <pic:spPr>
                    <a:xfrm>
                      <a:off x="0" y="0"/>
                      <a:ext cx="3618306" cy="2064093"/>
                    </a:xfrm>
                    <a:prstGeom prst="rect">
                      <a:avLst/>
                    </a:prstGeom>
                  </pic:spPr>
                </pic:pic>
              </a:graphicData>
            </a:graphic>
          </wp:inline>
        </w:drawing>
      </w:r>
    </w:p>
    <w:p w14:paraId="478D88A0" w14:textId="77777777" w:rsidR="00952941" w:rsidRDefault="00000000">
      <w:r>
        <w:br/>
        <w:t>Step 4: Make Changes and Commit</w:t>
      </w:r>
    </w:p>
    <w:p w14:paraId="3D121E3E" w14:textId="77777777" w:rsidR="00952941" w:rsidRDefault="00952941">
      <w:pPr>
        <w:rPr>
          <w:noProof/>
        </w:rPr>
      </w:pPr>
      <w:r w:rsidRPr="00952941">
        <w:rPr>
          <w:noProof/>
        </w:rPr>
        <w:drawing>
          <wp:inline distT="0" distB="0" distL="0" distR="0" wp14:anchorId="3128BA15" wp14:editId="3944CCFF">
            <wp:extent cx="3947160" cy="1648762"/>
            <wp:effectExtent l="0" t="0" r="0" b="8890"/>
            <wp:docPr id="92691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7329" name=""/>
                    <pic:cNvPicPr/>
                  </pic:nvPicPr>
                  <pic:blipFill>
                    <a:blip r:embed="rId11"/>
                    <a:stretch>
                      <a:fillRect/>
                    </a:stretch>
                  </pic:blipFill>
                  <pic:spPr>
                    <a:xfrm>
                      <a:off x="0" y="0"/>
                      <a:ext cx="3958538" cy="1653515"/>
                    </a:xfrm>
                    <a:prstGeom prst="rect">
                      <a:avLst/>
                    </a:prstGeom>
                  </pic:spPr>
                </pic:pic>
              </a:graphicData>
            </a:graphic>
          </wp:inline>
        </w:drawing>
      </w:r>
      <w:r w:rsidRPr="00952941">
        <w:rPr>
          <w:noProof/>
        </w:rPr>
        <w:t xml:space="preserve"> </w:t>
      </w:r>
      <w:r w:rsidRPr="00952941">
        <w:rPr>
          <w:noProof/>
        </w:rPr>
        <w:drawing>
          <wp:inline distT="0" distB="0" distL="0" distR="0" wp14:anchorId="46202310" wp14:editId="47745963">
            <wp:extent cx="3962400" cy="2063291"/>
            <wp:effectExtent l="0" t="0" r="0" b="0"/>
            <wp:docPr id="25681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10994" name=""/>
                    <pic:cNvPicPr/>
                  </pic:nvPicPr>
                  <pic:blipFill>
                    <a:blip r:embed="rId12"/>
                    <a:stretch>
                      <a:fillRect/>
                    </a:stretch>
                  </pic:blipFill>
                  <pic:spPr>
                    <a:xfrm>
                      <a:off x="0" y="0"/>
                      <a:ext cx="3971565" cy="2068063"/>
                    </a:xfrm>
                    <a:prstGeom prst="rect">
                      <a:avLst/>
                    </a:prstGeom>
                  </pic:spPr>
                </pic:pic>
              </a:graphicData>
            </a:graphic>
          </wp:inline>
        </w:drawing>
      </w:r>
    </w:p>
    <w:p w14:paraId="1198BED2" w14:textId="25C2CBD3" w:rsidR="00952941" w:rsidRDefault="00000000">
      <w:r>
        <w:lastRenderedPageBreak/>
        <w:br/>
        <w:t>Step 5: Push Branch to GitHub</w:t>
      </w:r>
    </w:p>
    <w:p w14:paraId="6E72704B" w14:textId="77777777" w:rsidR="00952941" w:rsidRDefault="00952941">
      <w:r w:rsidRPr="00952941">
        <w:rPr>
          <w:noProof/>
        </w:rPr>
        <w:drawing>
          <wp:inline distT="0" distB="0" distL="0" distR="0" wp14:anchorId="5C8B32CB" wp14:editId="63288D54">
            <wp:extent cx="4412362" cy="1310754"/>
            <wp:effectExtent l="0" t="0" r="7620" b="3810"/>
            <wp:docPr id="27174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8490" name=""/>
                    <pic:cNvPicPr/>
                  </pic:nvPicPr>
                  <pic:blipFill>
                    <a:blip r:embed="rId13"/>
                    <a:stretch>
                      <a:fillRect/>
                    </a:stretch>
                  </pic:blipFill>
                  <pic:spPr>
                    <a:xfrm>
                      <a:off x="0" y="0"/>
                      <a:ext cx="4412362" cy="1310754"/>
                    </a:xfrm>
                    <a:prstGeom prst="rect">
                      <a:avLst/>
                    </a:prstGeom>
                  </pic:spPr>
                </pic:pic>
              </a:graphicData>
            </a:graphic>
          </wp:inline>
        </w:drawing>
      </w:r>
    </w:p>
    <w:p w14:paraId="4F5933F9" w14:textId="77777777" w:rsidR="00952941" w:rsidRDefault="00000000">
      <w:r>
        <w:br/>
        <w:t>Step 6: Create Pull Request on GitHub</w:t>
      </w:r>
    </w:p>
    <w:p w14:paraId="074D436D" w14:textId="77777777" w:rsidR="004B6CAC" w:rsidRDefault="004B6CAC">
      <w:r w:rsidRPr="004B6CAC">
        <w:rPr>
          <w:noProof/>
        </w:rPr>
        <w:drawing>
          <wp:inline distT="0" distB="0" distL="0" distR="0" wp14:anchorId="48A284AF" wp14:editId="1147400D">
            <wp:extent cx="5486400" cy="1632585"/>
            <wp:effectExtent l="0" t="0" r="0" b="5715"/>
            <wp:docPr id="67606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2450" name=""/>
                    <pic:cNvPicPr/>
                  </pic:nvPicPr>
                  <pic:blipFill>
                    <a:blip r:embed="rId14"/>
                    <a:stretch>
                      <a:fillRect/>
                    </a:stretch>
                  </pic:blipFill>
                  <pic:spPr>
                    <a:xfrm>
                      <a:off x="0" y="0"/>
                      <a:ext cx="5486400" cy="1632585"/>
                    </a:xfrm>
                    <a:prstGeom prst="rect">
                      <a:avLst/>
                    </a:prstGeom>
                  </pic:spPr>
                </pic:pic>
              </a:graphicData>
            </a:graphic>
          </wp:inline>
        </w:drawing>
      </w:r>
    </w:p>
    <w:p w14:paraId="2A5B6207" w14:textId="77777777" w:rsidR="002A0C22" w:rsidRDefault="00000000">
      <w:r>
        <w:br/>
        <w:t>Step 7: Merge Pull Request</w:t>
      </w:r>
    </w:p>
    <w:p w14:paraId="0B9849DD" w14:textId="77777777" w:rsidR="002A0C22" w:rsidRDefault="002A0C22">
      <w:r w:rsidRPr="002A0C22">
        <w:rPr>
          <w:noProof/>
        </w:rPr>
        <w:drawing>
          <wp:inline distT="0" distB="0" distL="0" distR="0" wp14:anchorId="3ED72722" wp14:editId="52E2D8F5">
            <wp:extent cx="4140200" cy="2048244"/>
            <wp:effectExtent l="0" t="0" r="0" b="9525"/>
            <wp:docPr id="201694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48473" name=""/>
                    <pic:cNvPicPr/>
                  </pic:nvPicPr>
                  <pic:blipFill>
                    <a:blip r:embed="rId15"/>
                    <a:stretch>
                      <a:fillRect/>
                    </a:stretch>
                  </pic:blipFill>
                  <pic:spPr>
                    <a:xfrm>
                      <a:off x="0" y="0"/>
                      <a:ext cx="4148584" cy="2052392"/>
                    </a:xfrm>
                    <a:prstGeom prst="rect">
                      <a:avLst/>
                    </a:prstGeom>
                  </pic:spPr>
                </pic:pic>
              </a:graphicData>
            </a:graphic>
          </wp:inline>
        </w:drawing>
      </w:r>
    </w:p>
    <w:p w14:paraId="45993C0A" w14:textId="77777777" w:rsidR="002A0C22" w:rsidRDefault="00000000">
      <w:r>
        <w:br/>
        <w:t>Step 8: Pull Updated Code</w:t>
      </w:r>
    </w:p>
    <w:p w14:paraId="44DDE0B7" w14:textId="77777777" w:rsidR="002A0C22" w:rsidRDefault="002A0C22">
      <w:pPr>
        <w:rPr>
          <w:b/>
          <w:bCs/>
        </w:rPr>
      </w:pPr>
      <w:r w:rsidRPr="002A0C22">
        <w:rPr>
          <w:noProof/>
        </w:rPr>
        <w:lastRenderedPageBreak/>
        <w:drawing>
          <wp:inline distT="0" distB="0" distL="0" distR="0" wp14:anchorId="36315618" wp14:editId="1DC0B5A8">
            <wp:extent cx="5425910" cy="2888230"/>
            <wp:effectExtent l="0" t="0" r="3810" b="7620"/>
            <wp:docPr id="11445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8508" name=""/>
                    <pic:cNvPicPr/>
                  </pic:nvPicPr>
                  <pic:blipFill>
                    <a:blip r:embed="rId16"/>
                    <a:stretch>
                      <a:fillRect/>
                    </a:stretch>
                  </pic:blipFill>
                  <pic:spPr>
                    <a:xfrm>
                      <a:off x="0" y="0"/>
                      <a:ext cx="5425910" cy="2888230"/>
                    </a:xfrm>
                    <a:prstGeom prst="rect">
                      <a:avLst/>
                    </a:prstGeom>
                  </pic:spPr>
                </pic:pic>
              </a:graphicData>
            </a:graphic>
          </wp:inline>
        </w:drawing>
      </w:r>
      <w:r>
        <w:br/>
      </w:r>
    </w:p>
    <w:p w14:paraId="245352DF" w14:textId="75C43307" w:rsidR="00CB2CC2" w:rsidRDefault="00000000">
      <w:r w:rsidRPr="00583ACB">
        <w:rPr>
          <w:b/>
          <w:bCs/>
        </w:rPr>
        <w:t>Activity / Task:</w:t>
      </w:r>
      <w:r>
        <w:br/>
      </w:r>
      <w:r>
        <w:br/>
      </w:r>
      <w:r w:rsidRPr="004F126B">
        <w:rPr>
          <w:b/>
          <w:bCs/>
        </w:rPr>
        <w:t>Task 1:</w:t>
      </w:r>
    </w:p>
    <w:p w14:paraId="29F20916" w14:textId="1603A165" w:rsidR="00CB2CC2" w:rsidRDefault="00000000">
      <w:r>
        <w:t>Create a repository and collaborate with at least one teammate.</w:t>
      </w:r>
    </w:p>
    <w:p w14:paraId="64EC8169" w14:textId="7FB71CEC" w:rsidR="00D33F76" w:rsidRDefault="00CB2CC2" w:rsidP="00D33F76">
      <w:pPr>
        <w:spacing w:line="360" w:lineRule="auto"/>
      </w:pPr>
      <w:r w:rsidRPr="00CB2CC2">
        <w:rPr>
          <w:noProof/>
        </w:rPr>
        <w:drawing>
          <wp:inline distT="0" distB="0" distL="0" distR="0" wp14:anchorId="3C6F08EB" wp14:editId="25FEB2A5">
            <wp:extent cx="4823460" cy="2799080"/>
            <wp:effectExtent l="0" t="0" r="0" b="1270"/>
            <wp:docPr id="7213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73389" name=""/>
                    <pic:cNvPicPr/>
                  </pic:nvPicPr>
                  <pic:blipFill>
                    <a:blip r:embed="rId17"/>
                    <a:stretch>
                      <a:fillRect/>
                    </a:stretch>
                  </pic:blipFill>
                  <pic:spPr>
                    <a:xfrm>
                      <a:off x="0" y="0"/>
                      <a:ext cx="4832294" cy="2804206"/>
                    </a:xfrm>
                    <a:prstGeom prst="rect">
                      <a:avLst/>
                    </a:prstGeom>
                  </pic:spPr>
                </pic:pic>
              </a:graphicData>
            </a:graphic>
          </wp:inline>
        </w:drawing>
      </w:r>
      <w:r>
        <w:br/>
      </w:r>
      <w:r>
        <w:br/>
        <w:t>Repository Link:</w:t>
      </w:r>
      <w:r>
        <w:br/>
      </w:r>
      <w:hyperlink r:id="rId18" w:history="1">
        <w:r w:rsidR="00081619" w:rsidRPr="00081619">
          <w:rPr>
            <w:rStyle w:val="Hyperlink"/>
          </w:rPr>
          <w:t>https://github.com/madhura206/Student-Notes-Sharing-App</w:t>
        </w:r>
      </w:hyperlink>
      <w:r>
        <w:br/>
      </w:r>
      <w:r>
        <w:br/>
      </w:r>
      <w:r w:rsidRPr="004F126B">
        <w:rPr>
          <w:b/>
          <w:bCs/>
        </w:rPr>
        <w:lastRenderedPageBreak/>
        <w:t xml:space="preserve">Task </w:t>
      </w:r>
      <w:r w:rsidR="00583ACB" w:rsidRPr="004F126B">
        <w:rPr>
          <w:b/>
          <w:bCs/>
        </w:rPr>
        <w:t>2</w:t>
      </w:r>
      <w:r w:rsidRPr="004F126B">
        <w:rPr>
          <w:b/>
          <w:bCs/>
        </w:rPr>
        <w:t>:</w:t>
      </w:r>
      <w:r>
        <w:br/>
        <w:t>Write the steps to resolve merge conflicts.</w:t>
      </w:r>
      <w:r>
        <w:br/>
      </w:r>
      <w:r w:rsidR="00D33F76">
        <w:t xml:space="preserve">Step 1: </w:t>
      </w:r>
      <w:r w:rsidR="00D33F76" w:rsidRPr="00D33F76">
        <w:t>git clone https://github.com/</w:t>
      </w:r>
      <w:r w:rsidR="00D33F76">
        <w:t>madhura206</w:t>
      </w:r>
      <w:r w:rsidR="00D33F76" w:rsidRPr="00D33F76">
        <w:t>/</w:t>
      </w:r>
      <w:r w:rsidR="00D33F76">
        <w:t>devops-practical3</w:t>
      </w:r>
      <w:r w:rsidR="00D33F76" w:rsidRPr="00D33F76">
        <w:t>.git</w:t>
      </w:r>
      <w:r w:rsidR="00D33F76" w:rsidRPr="00D33F76">
        <w:br/>
      </w:r>
      <w:r w:rsidR="003A6859">
        <w:t xml:space="preserve">               </w:t>
      </w:r>
      <w:r w:rsidR="00D33F76" w:rsidRPr="00D33F76">
        <w:t xml:space="preserve">cd </w:t>
      </w:r>
      <w:r w:rsidR="00D33F76">
        <w:t>devops-practical3</w:t>
      </w:r>
    </w:p>
    <w:p w14:paraId="39B3BF09" w14:textId="77777777" w:rsidR="00D33F76" w:rsidRPr="00D33F76" w:rsidRDefault="00D33F76" w:rsidP="00D33F76">
      <w:pPr>
        <w:rPr>
          <w:lang w:val="en-IN"/>
        </w:rPr>
      </w:pPr>
      <w:r>
        <w:t xml:space="preserve">Step 2: </w:t>
      </w:r>
      <w:r w:rsidRPr="00D33F76">
        <w:rPr>
          <w:lang w:val="en-IN"/>
        </w:rPr>
        <w:t>git checkout -b feature1</w:t>
      </w:r>
    </w:p>
    <w:p w14:paraId="5A29CC96" w14:textId="77777777" w:rsidR="00D33F76" w:rsidRDefault="00D33F76" w:rsidP="00D33F76">
      <w:pPr>
        <w:spacing w:after="0"/>
      </w:pPr>
      <w:r>
        <w:t>Step 3: echo "Feature branch change" &gt;&gt; file.txt</w:t>
      </w:r>
    </w:p>
    <w:p w14:paraId="109A8F5B" w14:textId="6B98F115" w:rsidR="00D33F76" w:rsidRDefault="003A6859" w:rsidP="00D33F76">
      <w:pPr>
        <w:spacing w:after="0"/>
      </w:pPr>
      <w:r>
        <w:t xml:space="preserve">              </w:t>
      </w:r>
      <w:r w:rsidR="00D33F76">
        <w:t xml:space="preserve">git </w:t>
      </w:r>
      <w:proofErr w:type="gramStart"/>
      <w:r w:rsidR="00D33F76">
        <w:t>add .</w:t>
      </w:r>
      <w:proofErr w:type="gramEnd"/>
    </w:p>
    <w:p w14:paraId="147A6004" w14:textId="285195DF" w:rsidR="00D33F76" w:rsidRDefault="003A6859" w:rsidP="00D33F76">
      <w:pPr>
        <w:spacing w:after="0"/>
      </w:pPr>
      <w:r>
        <w:t xml:space="preserve">              </w:t>
      </w:r>
      <w:r w:rsidR="00D33F76">
        <w:t>git commit -m "Feature change"</w:t>
      </w:r>
    </w:p>
    <w:p w14:paraId="7794BCD5" w14:textId="37787864" w:rsidR="00D33F76" w:rsidRDefault="003A6859" w:rsidP="00D33F76">
      <w:pPr>
        <w:spacing w:after="0"/>
      </w:pPr>
      <w:r>
        <w:t xml:space="preserve">              </w:t>
      </w:r>
      <w:r w:rsidR="00D33F76">
        <w:t>git push origin feature1</w:t>
      </w:r>
    </w:p>
    <w:p w14:paraId="1AD34D7F" w14:textId="77777777" w:rsidR="00D33F76" w:rsidRDefault="00D33F76" w:rsidP="00D33F76">
      <w:pPr>
        <w:spacing w:after="0"/>
      </w:pPr>
    </w:p>
    <w:p w14:paraId="0DD70D93" w14:textId="77777777" w:rsidR="00D33F76" w:rsidRDefault="00D33F76" w:rsidP="00D33F76">
      <w:pPr>
        <w:spacing w:after="0"/>
      </w:pPr>
      <w:r>
        <w:t xml:space="preserve">Step 4: </w:t>
      </w:r>
      <w:r w:rsidRPr="00D33F76">
        <w:t>git checkout main</w:t>
      </w:r>
    </w:p>
    <w:p w14:paraId="3A67C1DE" w14:textId="77777777" w:rsidR="003A6859" w:rsidRDefault="003A6859" w:rsidP="00D33F76">
      <w:pPr>
        <w:spacing w:after="0"/>
      </w:pPr>
    </w:p>
    <w:p w14:paraId="0BFE5B9C" w14:textId="77777777" w:rsidR="00D33F76" w:rsidRDefault="00D33F76" w:rsidP="00D33F76">
      <w:pPr>
        <w:spacing w:after="0"/>
      </w:pPr>
      <w:r>
        <w:t>Step 5: echo "Main branch change" &gt;&gt; file.txt</w:t>
      </w:r>
    </w:p>
    <w:p w14:paraId="380D1E47" w14:textId="6FF8D36D" w:rsidR="00D33F76" w:rsidRDefault="003A6859" w:rsidP="00D33F76">
      <w:pPr>
        <w:spacing w:after="0"/>
      </w:pPr>
      <w:r>
        <w:t xml:space="preserve">              </w:t>
      </w:r>
      <w:r w:rsidR="00D33F76">
        <w:t xml:space="preserve">git </w:t>
      </w:r>
      <w:proofErr w:type="gramStart"/>
      <w:r w:rsidR="00D33F76">
        <w:t>add .</w:t>
      </w:r>
      <w:proofErr w:type="gramEnd"/>
    </w:p>
    <w:p w14:paraId="6A4F62E1" w14:textId="0B10FFDF" w:rsidR="00D33F76" w:rsidRDefault="003A6859" w:rsidP="00D33F76">
      <w:pPr>
        <w:spacing w:after="0"/>
      </w:pPr>
      <w:r>
        <w:t xml:space="preserve">              </w:t>
      </w:r>
      <w:r w:rsidR="00D33F76">
        <w:t>git commit -m "Main change"</w:t>
      </w:r>
    </w:p>
    <w:p w14:paraId="051B9BBE" w14:textId="7A0E87FE" w:rsidR="00D33F76" w:rsidRDefault="003A6859" w:rsidP="00D33F76">
      <w:pPr>
        <w:spacing w:after="0"/>
      </w:pPr>
      <w:r>
        <w:t xml:space="preserve">              </w:t>
      </w:r>
      <w:r w:rsidR="00D33F76">
        <w:t>git push origin main</w:t>
      </w:r>
    </w:p>
    <w:p w14:paraId="4A77C7B6" w14:textId="77777777" w:rsidR="00D33F76" w:rsidRDefault="00D33F76" w:rsidP="00D33F76">
      <w:pPr>
        <w:spacing w:after="0"/>
      </w:pPr>
    </w:p>
    <w:p w14:paraId="1FADCAD6" w14:textId="77777777" w:rsidR="00D33F76" w:rsidRDefault="00D33F76" w:rsidP="00D33F76">
      <w:pPr>
        <w:spacing w:after="0"/>
      </w:pPr>
      <w:r>
        <w:t xml:space="preserve">Step 6: </w:t>
      </w:r>
      <w:r w:rsidRPr="00D33F76">
        <w:t>git merge feature1</w:t>
      </w:r>
    </w:p>
    <w:p w14:paraId="4BAE522D" w14:textId="77777777" w:rsidR="00D33F76" w:rsidRDefault="00D33F76" w:rsidP="00D33F76">
      <w:pPr>
        <w:spacing w:after="0"/>
      </w:pPr>
    </w:p>
    <w:p w14:paraId="3B583B4A" w14:textId="77777777" w:rsidR="00D33F76" w:rsidRDefault="00D33F76" w:rsidP="00D33F76">
      <w:pPr>
        <w:spacing w:after="0"/>
      </w:pPr>
      <w:r>
        <w:t>Step</w:t>
      </w:r>
      <w:proofErr w:type="gramStart"/>
      <w:r>
        <w:t>7 :</w:t>
      </w:r>
      <w:proofErr w:type="gramEnd"/>
      <w:r w:rsidRPr="00D33F76">
        <w:t xml:space="preserve"> git status</w:t>
      </w:r>
    </w:p>
    <w:p w14:paraId="276C8EA0" w14:textId="77777777" w:rsidR="00D33F76" w:rsidRDefault="00D33F76" w:rsidP="00D33F76">
      <w:pPr>
        <w:spacing w:after="0"/>
      </w:pPr>
    </w:p>
    <w:p w14:paraId="79BC7CFC" w14:textId="4F13D4FE" w:rsidR="00D33F76" w:rsidRDefault="00D33F76" w:rsidP="00D33F76">
      <w:pPr>
        <w:spacing w:after="0"/>
      </w:pPr>
      <w:r>
        <w:t xml:space="preserve">Step 8: </w:t>
      </w:r>
      <w:r w:rsidRPr="00D33F76">
        <w:t>Open File &amp; Resolve Conflict</w:t>
      </w:r>
    </w:p>
    <w:p w14:paraId="4E735D90" w14:textId="77777777" w:rsidR="003A6859" w:rsidRDefault="003A6859" w:rsidP="00D33F76">
      <w:pPr>
        <w:spacing w:after="0"/>
      </w:pPr>
    </w:p>
    <w:p w14:paraId="318AE7A3" w14:textId="77777777" w:rsidR="00D33F76" w:rsidRDefault="00D33F76" w:rsidP="00D33F76">
      <w:pPr>
        <w:spacing w:after="0"/>
      </w:pPr>
      <w:r>
        <w:t xml:space="preserve">Step 9: </w:t>
      </w:r>
      <w:r w:rsidRPr="00D33F76">
        <w:t>git add file.txt</w:t>
      </w:r>
    </w:p>
    <w:p w14:paraId="74473ED7" w14:textId="77777777" w:rsidR="00D33F76" w:rsidRDefault="00D33F76" w:rsidP="00D33F76">
      <w:pPr>
        <w:spacing w:after="0"/>
      </w:pPr>
    </w:p>
    <w:p w14:paraId="61DDB32A" w14:textId="77777777" w:rsidR="00D33F76" w:rsidRDefault="00D33F76" w:rsidP="00D33F76">
      <w:pPr>
        <w:spacing w:after="0"/>
      </w:pPr>
      <w:r>
        <w:t xml:space="preserve">Step 10: </w:t>
      </w:r>
      <w:r w:rsidRPr="00D33F76">
        <w:t>git commit -m "Resolved merge conflict"</w:t>
      </w:r>
    </w:p>
    <w:p w14:paraId="535E5E8E" w14:textId="77777777" w:rsidR="00D33F76" w:rsidRDefault="00D33F76" w:rsidP="00D33F76">
      <w:pPr>
        <w:spacing w:after="0"/>
      </w:pPr>
    </w:p>
    <w:p w14:paraId="628B3F65" w14:textId="77777777" w:rsidR="003A6859" w:rsidRDefault="00D33F76" w:rsidP="00D33F76">
      <w:pPr>
        <w:spacing w:after="0"/>
      </w:pPr>
      <w:r>
        <w:t xml:space="preserve">Step 11: </w:t>
      </w:r>
      <w:r w:rsidRPr="00D33F76">
        <w:t>git push origin main</w:t>
      </w:r>
    </w:p>
    <w:p w14:paraId="0AD726C0" w14:textId="54E4A498" w:rsidR="00D33F76" w:rsidRPr="00C8438C" w:rsidRDefault="00D33F76" w:rsidP="00D33F76">
      <w:pPr>
        <w:spacing w:after="0"/>
        <w:rPr>
          <w:lang w:val="en-IN"/>
        </w:rPr>
      </w:pPr>
      <w:r>
        <w:br/>
      </w:r>
      <w:r>
        <w:br/>
      </w:r>
      <w:r w:rsidRPr="00C8438C">
        <w:rPr>
          <w:b/>
          <w:bCs/>
        </w:rPr>
        <w:t>Advantages of GitHub Collaboration</w:t>
      </w:r>
      <w:r w:rsidR="00000000">
        <w:br/>
      </w:r>
      <w:r w:rsidR="00C8438C">
        <w:rPr>
          <w:lang w:val="en-IN"/>
        </w:rPr>
        <w:t xml:space="preserve">  1. </w:t>
      </w:r>
      <w:r w:rsidRPr="00C8438C">
        <w:rPr>
          <w:lang w:val="en-IN"/>
        </w:rPr>
        <w:t>Real-time teamwork</w:t>
      </w:r>
      <w:r w:rsidR="00C8438C">
        <w:rPr>
          <w:lang w:val="en-IN"/>
        </w:rPr>
        <w:t xml:space="preserve">: </w:t>
      </w:r>
      <w:r w:rsidRPr="00C8438C">
        <w:rPr>
          <w:lang w:val="en-IN"/>
        </w:rPr>
        <w:t xml:space="preserve">Multiple developers can work on the same project simultaneously. </w:t>
      </w:r>
    </w:p>
    <w:p w14:paraId="06241780" w14:textId="33665900" w:rsidR="00D33F76" w:rsidRPr="00C8438C" w:rsidRDefault="00C8438C" w:rsidP="00D33F76">
      <w:pPr>
        <w:spacing w:after="0"/>
        <w:rPr>
          <w:lang w:val="en-IN"/>
        </w:rPr>
      </w:pPr>
      <w:r>
        <w:rPr>
          <w:lang w:val="en-IN"/>
        </w:rPr>
        <w:t xml:space="preserve">  2. </w:t>
      </w:r>
      <w:r w:rsidR="00D33F76" w:rsidRPr="00C8438C">
        <w:rPr>
          <w:lang w:val="en-IN"/>
        </w:rPr>
        <w:t>Version control</w:t>
      </w:r>
      <w:r>
        <w:rPr>
          <w:lang w:val="en-IN"/>
        </w:rPr>
        <w:t xml:space="preserve">: </w:t>
      </w:r>
      <w:r w:rsidR="00D33F76" w:rsidRPr="00C8438C">
        <w:rPr>
          <w:lang w:val="en-IN"/>
        </w:rPr>
        <w:t xml:space="preserve">Tracks all changes, so you can revert to previous versions anytime. </w:t>
      </w:r>
    </w:p>
    <w:p w14:paraId="31A62C31" w14:textId="76478C00" w:rsidR="00D33F76" w:rsidRPr="00C8438C" w:rsidRDefault="00C8438C" w:rsidP="00D33F76">
      <w:pPr>
        <w:spacing w:after="0"/>
        <w:rPr>
          <w:lang w:val="en-IN"/>
        </w:rPr>
      </w:pPr>
      <w:r>
        <w:rPr>
          <w:lang w:val="en-IN"/>
        </w:rPr>
        <w:t xml:space="preserve">  3. </w:t>
      </w:r>
      <w:r w:rsidR="00D33F76" w:rsidRPr="00C8438C">
        <w:rPr>
          <w:lang w:val="en-IN"/>
        </w:rPr>
        <w:t>Code review via Pull Requests</w:t>
      </w:r>
      <w:r>
        <w:rPr>
          <w:lang w:val="en-IN"/>
        </w:rPr>
        <w:t xml:space="preserve">: </w:t>
      </w:r>
      <w:r w:rsidR="00D33F76" w:rsidRPr="00C8438C">
        <w:rPr>
          <w:lang w:val="en-IN"/>
        </w:rPr>
        <w:t xml:space="preserve">Helps maintain code quality and reduces errors. </w:t>
      </w:r>
    </w:p>
    <w:p w14:paraId="4EFA3176" w14:textId="0EF30D2F" w:rsidR="00D33F76" w:rsidRPr="00C8438C" w:rsidRDefault="00C8438C" w:rsidP="00D33F76">
      <w:pPr>
        <w:spacing w:after="0"/>
        <w:rPr>
          <w:lang w:val="en-IN"/>
        </w:rPr>
      </w:pPr>
      <w:r>
        <w:rPr>
          <w:lang w:val="en-IN"/>
        </w:rPr>
        <w:t xml:space="preserve">  4. </w:t>
      </w:r>
      <w:r w:rsidR="00D33F76" w:rsidRPr="00C8438C">
        <w:rPr>
          <w:lang w:val="en-IN"/>
        </w:rPr>
        <w:t>Branching &amp; merging</w:t>
      </w:r>
      <w:r>
        <w:rPr>
          <w:lang w:val="en-IN"/>
        </w:rPr>
        <w:t xml:space="preserve">: </w:t>
      </w:r>
      <w:r w:rsidR="00D33F76" w:rsidRPr="00C8438C">
        <w:rPr>
          <w:lang w:val="en-IN"/>
        </w:rPr>
        <w:t xml:space="preserve">Developers can work independently without affecting the main code. </w:t>
      </w:r>
    </w:p>
    <w:p w14:paraId="07FA120D" w14:textId="7EB53563" w:rsidR="00D33F76" w:rsidRDefault="00C8438C" w:rsidP="00D33F76">
      <w:pPr>
        <w:spacing w:after="0"/>
        <w:rPr>
          <w:lang w:val="en-IN"/>
        </w:rPr>
      </w:pPr>
      <w:r>
        <w:rPr>
          <w:lang w:val="en-IN"/>
        </w:rPr>
        <w:t xml:space="preserve">  5. </w:t>
      </w:r>
      <w:r w:rsidR="00D33F76" w:rsidRPr="00C8438C">
        <w:rPr>
          <w:lang w:val="en-IN"/>
        </w:rPr>
        <w:t>Easy sharing &amp; access</w:t>
      </w:r>
      <w:r>
        <w:rPr>
          <w:lang w:val="en-IN"/>
        </w:rPr>
        <w:t xml:space="preserve">: </w:t>
      </w:r>
      <w:r w:rsidR="00D33F76" w:rsidRPr="00C8438C">
        <w:rPr>
          <w:lang w:val="en-IN"/>
        </w:rPr>
        <w:t>Code can be accessed from anywhere</w:t>
      </w:r>
      <w:r w:rsidR="00D33F76" w:rsidRPr="00D33F76">
        <w:rPr>
          <w:lang w:val="en-IN"/>
        </w:rPr>
        <w:t xml:space="preserve"> by authorized collaborators.</w:t>
      </w:r>
    </w:p>
    <w:p w14:paraId="2B9CF7B4" w14:textId="77777777" w:rsidR="00C8438C" w:rsidRDefault="00000000" w:rsidP="00D33F76">
      <w:pPr>
        <w:spacing w:after="0"/>
      </w:pPr>
      <w:r>
        <w:br/>
      </w:r>
    </w:p>
    <w:p w14:paraId="6730295C" w14:textId="77777777" w:rsidR="00C8438C" w:rsidRDefault="00C8438C" w:rsidP="00D33F76">
      <w:pPr>
        <w:spacing w:after="0"/>
      </w:pPr>
    </w:p>
    <w:p w14:paraId="16E22C46" w14:textId="2DC3444D" w:rsidR="00C8438C" w:rsidRDefault="00C8438C" w:rsidP="00D33F76">
      <w:pPr>
        <w:spacing w:after="0"/>
      </w:pPr>
    </w:p>
    <w:p w14:paraId="65A5D394" w14:textId="77777777" w:rsidR="00C8438C" w:rsidRDefault="00C8438C" w:rsidP="00D33F76">
      <w:pPr>
        <w:spacing w:after="0"/>
      </w:pPr>
    </w:p>
    <w:p w14:paraId="0C98A7C0" w14:textId="6CA989D6" w:rsidR="00D33F76" w:rsidRPr="00C8438C" w:rsidRDefault="00000000" w:rsidP="00C8438C">
      <w:pPr>
        <w:spacing w:after="0"/>
        <w:rPr>
          <w:lang w:val="en-IN"/>
        </w:rPr>
      </w:pPr>
      <w:r w:rsidRPr="003A6859">
        <w:rPr>
          <w:b/>
          <w:bCs/>
        </w:rPr>
        <w:t>Challenges</w:t>
      </w:r>
      <w:r w:rsidRPr="00C8438C">
        <w:br/>
      </w:r>
      <w:r w:rsidR="00C8438C">
        <w:rPr>
          <w:lang w:val="en-IN"/>
        </w:rPr>
        <w:t xml:space="preserve">  1. </w:t>
      </w:r>
      <w:r w:rsidR="00D33F76" w:rsidRPr="00C8438C">
        <w:rPr>
          <w:lang w:val="en-IN"/>
        </w:rPr>
        <w:t>Merge conflicts</w:t>
      </w:r>
      <w:r w:rsidR="00C8438C" w:rsidRPr="00C8438C">
        <w:rPr>
          <w:lang w:val="en-IN"/>
        </w:rPr>
        <w:t xml:space="preserve">: </w:t>
      </w:r>
      <w:r w:rsidR="00D33F76" w:rsidRPr="00C8438C">
        <w:rPr>
          <w:lang w:val="en-IN"/>
        </w:rPr>
        <w:t xml:space="preserve">Occur when multiple people edit the same part of code. </w:t>
      </w:r>
    </w:p>
    <w:p w14:paraId="576835FC" w14:textId="1268AE43" w:rsidR="00D33F76" w:rsidRPr="00C8438C" w:rsidRDefault="00C8438C" w:rsidP="00C8438C">
      <w:pPr>
        <w:spacing w:after="0"/>
        <w:rPr>
          <w:lang w:val="en-IN"/>
        </w:rPr>
      </w:pPr>
      <w:r>
        <w:rPr>
          <w:lang w:val="en-IN"/>
        </w:rPr>
        <w:t xml:space="preserve">  2. </w:t>
      </w:r>
      <w:r w:rsidR="00D33F76" w:rsidRPr="00C8438C">
        <w:rPr>
          <w:lang w:val="en-IN"/>
        </w:rPr>
        <w:t>Learning curve</w:t>
      </w:r>
      <w:r w:rsidRPr="00C8438C">
        <w:rPr>
          <w:lang w:val="en-IN"/>
        </w:rPr>
        <w:t xml:space="preserve">: </w:t>
      </w:r>
      <w:r w:rsidR="00D33F76" w:rsidRPr="00C8438C">
        <w:rPr>
          <w:lang w:val="en-IN"/>
        </w:rPr>
        <w:t xml:space="preserve">Beginners may find Git commands confusing initially. </w:t>
      </w:r>
    </w:p>
    <w:p w14:paraId="658C7100" w14:textId="1BA5C2C6" w:rsidR="000B78AB" w:rsidRDefault="00C8438C" w:rsidP="00C8438C">
      <w:pPr>
        <w:spacing w:after="0"/>
        <w:rPr>
          <w:lang w:val="en-IN"/>
        </w:rPr>
      </w:pPr>
      <w:r>
        <w:rPr>
          <w:lang w:val="en-IN"/>
        </w:rPr>
        <w:t xml:space="preserve">  3. </w:t>
      </w:r>
      <w:r w:rsidR="00D33F76" w:rsidRPr="00C8438C">
        <w:rPr>
          <w:lang w:val="en-IN"/>
        </w:rPr>
        <w:t>Access &amp; permission issues</w:t>
      </w:r>
      <w:r w:rsidRPr="00C8438C">
        <w:rPr>
          <w:lang w:val="en-IN"/>
        </w:rPr>
        <w:t xml:space="preserve">: </w:t>
      </w:r>
      <w:r w:rsidR="00D33F76" w:rsidRPr="00C8438C">
        <w:rPr>
          <w:lang w:val="en-IN"/>
        </w:rPr>
        <w:t>Incorrect permissions can restrict collaboration or cause issues.</w:t>
      </w:r>
      <w:r w:rsidR="00D33F76" w:rsidRPr="00C8438C">
        <w:br/>
      </w:r>
      <w:r w:rsidR="00D33F76" w:rsidRPr="00C8438C">
        <w:br/>
      </w:r>
      <w:r w:rsidR="003A6859" w:rsidRPr="003A6859">
        <w:rPr>
          <w:b/>
          <w:bCs/>
          <w:lang w:val="en-IN"/>
        </w:rPr>
        <w:t>Conclusion</w:t>
      </w:r>
    </w:p>
    <w:p w14:paraId="162E25A3" w14:textId="349880D2" w:rsidR="003A6859" w:rsidRPr="00C8438C" w:rsidRDefault="003A6859" w:rsidP="00C8438C">
      <w:pPr>
        <w:spacing w:after="0"/>
        <w:rPr>
          <w:lang w:val="en-IN"/>
        </w:rPr>
      </w:pPr>
      <w:r w:rsidRPr="003A6859">
        <w:t>This practical helped in understanding GitHub collaboration using branching, merging, and pull requests. It improved teamwork skills and version control practices. Overall, it ensured efficient and organized project development.</w:t>
      </w:r>
    </w:p>
    <w:sectPr w:rsidR="003A6859" w:rsidRPr="00C843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84DC5"/>
    <w:multiLevelType w:val="multilevel"/>
    <w:tmpl w:val="AC0E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26928"/>
    <w:multiLevelType w:val="hybridMultilevel"/>
    <w:tmpl w:val="C10ED0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422033"/>
    <w:multiLevelType w:val="multilevel"/>
    <w:tmpl w:val="D60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E1D5B"/>
    <w:multiLevelType w:val="multilevel"/>
    <w:tmpl w:val="B7C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82324">
    <w:abstractNumId w:val="8"/>
  </w:num>
  <w:num w:numId="2" w16cid:durableId="1894190217">
    <w:abstractNumId w:val="6"/>
  </w:num>
  <w:num w:numId="3" w16cid:durableId="1662394475">
    <w:abstractNumId w:val="5"/>
  </w:num>
  <w:num w:numId="4" w16cid:durableId="180515801">
    <w:abstractNumId w:val="4"/>
  </w:num>
  <w:num w:numId="5" w16cid:durableId="1529753725">
    <w:abstractNumId w:val="7"/>
  </w:num>
  <w:num w:numId="6" w16cid:durableId="1561016119">
    <w:abstractNumId w:val="3"/>
  </w:num>
  <w:num w:numId="7" w16cid:durableId="1868828349">
    <w:abstractNumId w:val="2"/>
  </w:num>
  <w:num w:numId="8" w16cid:durableId="751659799">
    <w:abstractNumId w:val="1"/>
  </w:num>
  <w:num w:numId="9" w16cid:durableId="1673408270">
    <w:abstractNumId w:val="0"/>
  </w:num>
  <w:num w:numId="10" w16cid:durableId="594244432">
    <w:abstractNumId w:val="9"/>
  </w:num>
  <w:num w:numId="11" w16cid:durableId="293996526">
    <w:abstractNumId w:val="12"/>
  </w:num>
  <w:num w:numId="12" w16cid:durableId="185415180">
    <w:abstractNumId w:val="11"/>
  </w:num>
  <w:num w:numId="13" w16cid:durableId="1027566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59"/>
    <w:rsid w:val="0006063C"/>
    <w:rsid w:val="00081619"/>
    <w:rsid w:val="000B78AB"/>
    <w:rsid w:val="0015074B"/>
    <w:rsid w:val="0029639D"/>
    <w:rsid w:val="002A0C22"/>
    <w:rsid w:val="00326F90"/>
    <w:rsid w:val="003A6859"/>
    <w:rsid w:val="004B6CAC"/>
    <w:rsid w:val="004F126B"/>
    <w:rsid w:val="00556EC7"/>
    <w:rsid w:val="00583ACB"/>
    <w:rsid w:val="00586C33"/>
    <w:rsid w:val="006218D5"/>
    <w:rsid w:val="008650C7"/>
    <w:rsid w:val="00952941"/>
    <w:rsid w:val="00977E02"/>
    <w:rsid w:val="00AA1D8D"/>
    <w:rsid w:val="00B47730"/>
    <w:rsid w:val="00C8438C"/>
    <w:rsid w:val="00CB0664"/>
    <w:rsid w:val="00CB2CC2"/>
    <w:rsid w:val="00D33F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DD8BB"/>
  <w14:defaultImageDpi w14:val="300"/>
  <w15:docId w15:val="{8FEB4694-4BA4-4B92-B47F-7FF98236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6C33"/>
    <w:rPr>
      <w:rFonts w:ascii="Times New Roman" w:hAnsi="Times New Roman" w:cs="Times New Roman"/>
      <w:sz w:val="24"/>
      <w:szCs w:val="24"/>
    </w:rPr>
  </w:style>
  <w:style w:type="character" w:styleId="Hyperlink">
    <w:name w:val="Hyperlink"/>
    <w:basedOn w:val="DefaultParagraphFont"/>
    <w:uiPriority w:val="99"/>
    <w:unhideWhenUsed/>
    <w:rsid w:val="00081619"/>
    <w:rPr>
      <w:color w:val="0000FF" w:themeColor="hyperlink"/>
      <w:u w:val="single"/>
    </w:rPr>
  </w:style>
  <w:style w:type="character" w:styleId="UnresolvedMention">
    <w:name w:val="Unresolved Mention"/>
    <w:basedOn w:val="DefaultParagraphFont"/>
    <w:uiPriority w:val="99"/>
    <w:semiHidden/>
    <w:unhideWhenUsed/>
    <w:rsid w:val="00081619"/>
    <w:rPr>
      <w:color w:val="605E5C"/>
      <w:shd w:val="clear" w:color="auto" w:fill="E1DFDD"/>
    </w:rPr>
  </w:style>
  <w:style w:type="paragraph" w:styleId="HTMLPreformatted">
    <w:name w:val="HTML Preformatted"/>
    <w:basedOn w:val="Normal"/>
    <w:link w:val="HTMLPreformattedChar"/>
    <w:uiPriority w:val="99"/>
    <w:semiHidden/>
    <w:unhideWhenUsed/>
    <w:rsid w:val="00D33F7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3F7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madhura206/Student-Notes-Sharing-Ap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madhurahawelikar7@gmail.com</cp:lastModifiedBy>
  <cp:revision>7</cp:revision>
  <dcterms:created xsi:type="dcterms:W3CDTF">2013-12-23T23:15:00Z</dcterms:created>
  <dcterms:modified xsi:type="dcterms:W3CDTF">2026-03-31T13:52:00Z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4fd68473-3c5f-46bd-9bfc-61b6100d8e89</vt:lpwstr>
  </property>
</Properties>
</file>