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B4A66" w14:textId="7ECD893D" w:rsidR="006E0B37" w:rsidRDefault="00000000">
      <w:pPr>
        <w:pStyle w:val="Title"/>
      </w:pPr>
      <w:r>
        <w:t>Practical #8</w:t>
      </w:r>
    </w:p>
    <w:p w14:paraId="2083EFD2" w14:textId="77777777" w:rsidR="00232415" w:rsidRPr="00232415" w:rsidRDefault="00000000" w:rsidP="00232415">
      <w:pPr>
        <w:rPr>
          <w:lang w:val="en-IN"/>
        </w:rPr>
      </w:pPr>
      <w:r>
        <w:br/>
      </w:r>
      <w:r w:rsidRPr="00F42F63">
        <w:rPr>
          <w:b/>
          <w:bCs/>
        </w:rPr>
        <w:t>Practical Title:</w:t>
      </w:r>
      <w:r w:rsidRPr="00F42F63">
        <w:rPr>
          <w:b/>
          <w:bCs/>
        </w:rPr>
        <w:br/>
        <w:t>To design and execute automated test scripts using Selenium for functional testing</w:t>
      </w:r>
      <w:r w:rsidRPr="00F42F63">
        <w:rPr>
          <w:b/>
          <w:bCs/>
        </w:rPr>
        <w:br/>
      </w:r>
      <w:r>
        <w:br/>
      </w:r>
      <w:r w:rsidRPr="00F42F63">
        <w:rPr>
          <w:b/>
          <w:bCs/>
        </w:rPr>
        <w:t>Theory:</w:t>
      </w:r>
      <w:r w:rsidRPr="00F42F63">
        <w:rPr>
          <w:b/>
          <w:bCs/>
        </w:rPr>
        <w:br/>
      </w:r>
      <w:r>
        <w:br/>
        <w:t>1. What is Functional Testing?</w:t>
      </w:r>
      <w:r>
        <w:br/>
      </w:r>
      <w:r w:rsidR="00232415" w:rsidRPr="00232415">
        <w:rPr>
          <w:lang w:val="en-IN"/>
        </w:rPr>
        <w:t>Functional testing is a type of software testing that verifies whether an application works according to the specified requirements and functions correctly.</w:t>
      </w:r>
    </w:p>
    <w:p w14:paraId="00942150" w14:textId="7187EB1C" w:rsidR="00232415" w:rsidRPr="00232415" w:rsidRDefault="00232415" w:rsidP="00232415">
      <w:pPr>
        <w:rPr>
          <w:lang w:val="en-IN"/>
        </w:rPr>
      </w:pPr>
      <w:r w:rsidRPr="00232415">
        <w:rPr>
          <w:lang w:val="en-IN"/>
        </w:rPr>
        <w:t>It checks:</w:t>
      </w:r>
    </w:p>
    <w:p w14:paraId="4DCE9B41" w14:textId="6BBB9DAD" w:rsidR="00232415" w:rsidRPr="00232415" w:rsidRDefault="00232415" w:rsidP="00232415">
      <w:pPr>
        <w:numPr>
          <w:ilvl w:val="0"/>
          <w:numId w:val="10"/>
        </w:numPr>
        <w:rPr>
          <w:lang w:val="en-IN"/>
        </w:rPr>
      </w:pPr>
      <w:r w:rsidRPr="00232415">
        <w:rPr>
          <w:lang w:val="en-IN"/>
        </w:rPr>
        <w:t>Input → Output behavio</w:t>
      </w:r>
      <w:r>
        <w:rPr>
          <w:lang w:val="en-IN"/>
        </w:rPr>
        <w:t>u</w:t>
      </w:r>
      <w:r w:rsidRPr="00232415">
        <w:rPr>
          <w:lang w:val="en-IN"/>
        </w:rPr>
        <w:t xml:space="preserve">r </w:t>
      </w:r>
    </w:p>
    <w:p w14:paraId="0A26F85D" w14:textId="77777777" w:rsidR="00232415" w:rsidRPr="00232415" w:rsidRDefault="00232415" w:rsidP="00232415">
      <w:pPr>
        <w:numPr>
          <w:ilvl w:val="0"/>
          <w:numId w:val="10"/>
        </w:numPr>
        <w:rPr>
          <w:lang w:val="en-IN"/>
        </w:rPr>
      </w:pPr>
      <w:r w:rsidRPr="00232415">
        <w:rPr>
          <w:lang w:val="en-IN"/>
        </w:rPr>
        <w:t xml:space="preserve">Features and functionality </w:t>
      </w:r>
    </w:p>
    <w:p w14:paraId="1412CE5F" w14:textId="77777777" w:rsidR="00232415" w:rsidRPr="00232415" w:rsidRDefault="00232415" w:rsidP="00232415">
      <w:pPr>
        <w:numPr>
          <w:ilvl w:val="0"/>
          <w:numId w:val="10"/>
        </w:numPr>
        <w:rPr>
          <w:lang w:val="en-IN"/>
        </w:rPr>
      </w:pPr>
      <w:r w:rsidRPr="00232415">
        <w:rPr>
          <w:lang w:val="en-IN"/>
        </w:rPr>
        <w:t xml:space="preserve">User interactions </w:t>
      </w:r>
    </w:p>
    <w:p w14:paraId="3083CA09" w14:textId="1EA1A15E" w:rsidR="00232415" w:rsidRPr="00232415" w:rsidRDefault="00232415" w:rsidP="00232415">
      <w:pPr>
        <w:rPr>
          <w:lang w:val="en-IN"/>
        </w:rPr>
      </w:pPr>
      <w:r w:rsidRPr="00232415">
        <w:rPr>
          <w:lang w:val="en-IN"/>
        </w:rPr>
        <w:t>Example:</w:t>
      </w:r>
      <w:r w:rsidRPr="00232415">
        <w:rPr>
          <w:lang w:val="en-IN"/>
        </w:rPr>
        <w:br/>
        <w:t>Checking if a login button works correctly when valid/invalid credentials are entered.</w:t>
      </w:r>
    </w:p>
    <w:p w14:paraId="7F0A7D99" w14:textId="04988F3C" w:rsidR="00232415" w:rsidRPr="00232415" w:rsidRDefault="00000000" w:rsidP="00232415">
      <w:pPr>
        <w:rPr>
          <w:lang w:val="en-IN"/>
        </w:rPr>
      </w:pPr>
      <w:r>
        <w:br/>
      </w:r>
      <w:r>
        <w:br/>
      </w:r>
      <w:r w:rsidR="00F42F63">
        <w:t>2</w:t>
      </w:r>
      <w:r>
        <w:t>. Advantages of Selenium for Testing:</w:t>
      </w:r>
      <w:r>
        <w:br/>
      </w:r>
      <w:r w:rsidR="00232415" w:rsidRPr="00232415">
        <w:rPr>
          <w:lang w:val="en-IN"/>
        </w:rPr>
        <w:t>Selenium is widely used for automation testing.</w:t>
      </w:r>
    </w:p>
    <w:p w14:paraId="50814EB1" w14:textId="77777777" w:rsidR="00232415" w:rsidRPr="00232415" w:rsidRDefault="00232415" w:rsidP="00232415">
      <w:pPr>
        <w:rPr>
          <w:lang w:val="en-IN"/>
        </w:rPr>
      </w:pPr>
      <w:r w:rsidRPr="00232415">
        <w:rPr>
          <w:lang w:val="en-IN"/>
        </w:rPr>
        <w:t>Advantages:</w:t>
      </w:r>
    </w:p>
    <w:p w14:paraId="0BB4BCBD" w14:textId="77777777" w:rsidR="00232415" w:rsidRPr="00232415" w:rsidRDefault="00232415" w:rsidP="00232415">
      <w:pPr>
        <w:numPr>
          <w:ilvl w:val="0"/>
          <w:numId w:val="11"/>
        </w:numPr>
        <w:rPr>
          <w:lang w:val="en-IN"/>
        </w:rPr>
      </w:pPr>
      <w:r w:rsidRPr="00232415">
        <w:rPr>
          <w:lang w:val="en-IN"/>
        </w:rPr>
        <w:t xml:space="preserve">Open Source – Free to use </w:t>
      </w:r>
    </w:p>
    <w:p w14:paraId="2FB9495F" w14:textId="77777777" w:rsidR="00232415" w:rsidRPr="00232415" w:rsidRDefault="00232415" w:rsidP="00232415">
      <w:pPr>
        <w:numPr>
          <w:ilvl w:val="0"/>
          <w:numId w:val="11"/>
        </w:numPr>
        <w:rPr>
          <w:lang w:val="en-IN"/>
        </w:rPr>
      </w:pPr>
      <w:r w:rsidRPr="00232415">
        <w:rPr>
          <w:lang w:val="en-IN"/>
        </w:rPr>
        <w:t xml:space="preserve">Supports Multiple Languages – Java, Python, C#, etc. </w:t>
      </w:r>
    </w:p>
    <w:p w14:paraId="72408984" w14:textId="77777777" w:rsidR="00232415" w:rsidRPr="00232415" w:rsidRDefault="00232415" w:rsidP="00232415">
      <w:pPr>
        <w:numPr>
          <w:ilvl w:val="0"/>
          <w:numId w:val="11"/>
        </w:numPr>
        <w:rPr>
          <w:lang w:val="en-IN"/>
        </w:rPr>
      </w:pPr>
      <w:r w:rsidRPr="00232415">
        <w:rPr>
          <w:lang w:val="en-IN"/>
        </w:rPr>
        <w:t xml:space="preserve">Cross-Browser Testing – Works on Chrome, Firefox, Edge </w:t>
      </w:r>
    </w:p>
    <w:p w14:paraId="30E87C26" w14:textId="77777777" w:rsidR="00232415" w:rsidRPr="00232415" w:rsidRDefault="00232415" w:rsidP="00232415">
      <w:pPr>
        <w:numPr>
          <w:ilvl w:val="0"/>
          <w:numId w:val="11"/>
        </w:numPr>
        <w:rPr>
          <w:lang w:val="en-IN"/>
        </w:rPr>
      </w:pPr>
      <w:r w:rsidRPr="00232415">
        <w:rPr>
          <w:lang w:val="en-IN"/>
        </w:rPr>
        <w:t xml:space="preserve">Automates Repetitive Tasks – Saves time and effort </w:t>
      </w:r>
    </w:p>
    <w:p w14:paraId="61EF868F" w14:textId="77777777" w:rsidR="00232415" w:rsidRPr="00232415" w:rsidRDefault="00232415" w:rsidP="00232415">
      <w:pPr>
        <w:numPr>
          <w:ilvl w:val="0"/>
          <w:numId w:val="11"/>
        </w:numPr>
        <w:rPr>
          <w:lang w:val="en-IN"/>
        </w:rPr>
      </w:pPr>
      <w:r w:rsidRPr="00232415">
        <w:rPr>
          <w:lang w:val="en-IN"/>
        </w:rPr>
        <w:t xml:space="preserve">Parallel Testing – Run multiple tests at once </w:t>
      </w:r>
    </w:p>
    <w:p w14:paraId="3D0A041A" w14:textId="77777777" w:rsidR="00232415" w:rsidRPr="00232415" w:rsidRDefault="00232415" w:rsidP="00232415">
      <w:pPr>
        <w:numPr>
          <w:ilvl w:val="0"/>
          <w:numId w:val="11"/>
        </w:numPr>
        <w:rPr>
          <w:lang w:val="en-IN"/>
        </w:rPr>
      </w:pPr>
      <w:r w:rsidRPr="00232415">
        <w:rPr>
          <w:lang w:val="en-IN"/>
        </w:rPr>
        <w:t>Integration Support – Works with tools like TestNG, Jenkins</w:t>
      </w:r>
    </w:p>
    <w:p w14:paraId="0855C52A" w14:textId="77777777" w:rsidR="00232415" w:rsidRDefault="00232415"/>
    <w:p w14:paraId="1A540F01" w14:textId="77777777" w:rsidR="00232415" w:rsidRDefault="00232415"/>
    <w:p w14:paraId="7A75CF9A" w14:textId="77777777" w:rsidR="00232415" w:rsidRDefault="00000000">
      <w:r>
        <w:lastRenderedPageBreak/>
        <w:br/>
      </w:r>
      <w:r>
        <w:br/>
        <w:t>Procedure:</w:t>
      </w:r>
      <w:r>
        <w:br/>
      </w:r>
      <w:r>
        <w:br/>
        <w:t>Step 1: Setup Selenium environment</w:t>
      </w:r>
    </w:p>
    <w:p w14:paraId="690B9407" w14:textId="5AA3FEC9" w:rsidR="00232415" w:rsidRDefault="00232415">
      <w:r w:rsidRPr="00232415">
        <w:drawing>
          <wp:inline distT="0" distB="0" distL="0" distR="0" wp14:anchorId="60724DEB" wp14:editId="7B1C3EDE">
            <wp:extent cx="5486400" cy="669290"/>
            <wp:effectExtent l="0" t="0" r="0" b="0"/>
            <wp:docPr id="58806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62658" name=""/>
                    <pic:cNvPicPr/>
                  </pic:nvPicPr>
                  <pic:blipFill>
                    <a:blip r:embed="rId6"/>
                    <a:stretch>
                      <a:fillRect/>
                    </a:stretch>
                  </pic:blipFill>
                  <pic:spPr>
                    <a:xfrm>
                      <a:off x="0" y="0"/>
                      <a:ext cx="5486400" cy="669290"/>
                    </a:xfrm>
                    <a:prstGeom prst="rect">
                      <a:avLst/>
                    </a:prstGeom>
                  </pic:spPr>
                </pic:pic>
              </a:graphicData>
            </a:graphic>
          </wp:inline>
        </w:drawing>
      </w:r>
    </w:p>
    <w:p w14:paraId="1E06DEF2" w14:textId="19810347" w:rsidR="00232415" w:rsidRDefault="00232415" w:rsidP="00232415">
      <w:pPr>
        <w:jc w:val="center"/>
        <w:rPr>
          <w:i/>
          <w:iCs/>
        </w:rPr>
      </w:pPr>
      <w:r w:rsidRPr="00232415">
        <w:rPr>
          <w:i/>
          <w:iCs/>
        </w:rPr>
        <w:t>Java Installation Verified</w:t>
      </w:r>
    </w:p>
    <w:p w14:paraId="00E620C5" w14:textId="2FF74536" w:rsidR="00232415" w:rsidRDefault="00232415" w:rsidP="00232415">
      <w:r w:rsidRPr="00232415">
        <w:drawing>
          <wp:inline distT="0" distB="0" distL="0" distR="0" wp14:anchorId="3C27060E" wp14:editId="40200DF8">
            <wp:extent cx="2469094" cy="914479"/>
            <wp:effectExtent l="0" t="0" r="7620" b="0"/>
            <wp:docPr id="28502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24623" name=""/>
                    <pic:cNvPicPr/>
                  </pic:nvPicPr>
                  <pic:blipFill>
                    <a:blip r:embed="rId7"/>
                    <a:stretch>
                      <a:fillRect/>
                    </a:stretch>
                  </pic:blipFill>
                  <pic:spPr>
                    <a:xfrm>
                      <a:off x="0" y="0"/>
                      <a:ext cx="2469094" cy="914479"/>
                    </a:xfrm>
                    <a:prstGeom prst="rect">
                      <a:avLst/>
                    </a:prstGeom>
                  </pic:spPr>
                </pic:pic>
              </a:graphicData>
            </a:graphic>
          </wp:inline>
        </w:drawing>
      </w:r>
    </w:p>
    <w:p w14:paraId="1D99B99F" w14:textId="630ACC90" w:rsidR="00232415" w:rsidRPr="00232415" w:rsidRDefault="00232415" w:rsidP="00232415">
      <w:r w:rsidRPr="00232415">
        <w:drawing>
          <wp:inline distT="0" distB="0" distL="0" distR="0" wp14:anchorId="30569F36" wp14:editId="6392362D">
            <wp:extent cx="5486400" cy="2941320"/>
            <wp:effectExtent l="0" t="0" r="0" b="0"/>
            <wp:docPr id="16626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7037" name=""/>
                    <pic:cNvPicPr/>
                  </pic:nvPicPr>
                  <pic:blipFill>
                    <a:blip r:embed="rId8"/>
                    <a:stretch>
                      <a:fillRect/>
                    </a:stretch>
                  </pic:blipFill>
                  <pic:spPr>
                    <a:xfrm>
                      <a:off x="0" y="0"/>
                      <a:ext cx="5486400" cy="2941320"/>
                    </a:xfrm>
                    <a:prstGeom prst="rect">
                      <a:avLst/>
                    </a:prstGeom>
                  </pic:spPr>
                </pic:pic>
              </a:graphicData>
            </a:graphic>
          </wp:inline>
        </w:drawing>
      </w:r>
    </w:p>
    <w:p w14:paraId="4489344E" w14:textId="77777777" w:rsidR="00232415" w:rsidRDefault="00000000">
      <w:r>
        <w:br/>
        <w:t>Step 2: Launch browser using WebDriver</w:t>
      </w:r>
    </w:p>
    <w:p w14:paraId="1BFA0086" w14:textId="77777777" w:rsidR="00231427" w:rsidRDefault="00231427">
      <w:r w:rsidRPr="00231427">
        <w:drawing>
          <wp:inline distT="0" distB="0" distL="0" distR="0" wp14:anchorId="5051F250" wp14:editId="72C9C013">
            <wp:extent cx="5250635" cy="1173582"/>
            <wp:effectExtent l="0" t="0" r="7620" b="7620"/>
            <wp:docPr id="22124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42653" name=""/>
                    <pic:cNvPicPr/>
                  </pic:nvPicPr>
                  <pic:blipFill>
                    <a:blip r:embed="rId9"/>
                    <a:stretch>
                      <a:fillRect/>
                    </a:stretch>
                  </pic:blipFill>
                  <pic:spPr>
                    <a:xfrm>
                      <a:off x="0" y="0"/>
                      <a:ext cx="5250635" cy="1173582"/>
                    </a:xfrm>
                    <a:prstGeom prst="rect">
                      <a:avLst/>
                    </a:prstGeom>
                  </pic:spPr>
                </pic:pic>
              </a:graphicData>
            </a:graphic>
          </wp:inline>
        </w:drawing>
      </w:r>
    </w:p>
    <w:p w14:paraId="76B69F17" w14:textId="77777777" w:rsidR="00231427" w:rsidRDefault="00000000">
      <w:r>
        <w:lastRenderedPageBreak/>
        <w:t>Step 3: Navigate to a web application</w:t>
      </w:r>
    </w:p>
    <w:p w14:paraId="42B92AD6" w14:textId="77777777" w:rsidR="00231427" w:rsidRDefault="00231427">
      <w:r w:rsidRPr="00231427">
        <w:drawing>
          <wp:inline distT="0" distB="0" distL="0" distR="0" wp14:anchorId="0BA91E61" wp14:editId="71FF2CE7">
            <wp:extent cx="3886537" cy="548688"/>
            <wp:effectExtent l="0" t="0" r="0" b="3810"/>
            <wp:docPr id="62568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86071" name=""/>
                    <pic:cNvPicPr/>
                  </pic:nvPicPr>
                  <pic:blipFill>
                    <a:blip r:embed="rId10"/>
                    <a:stretch>
                      <a:fillRect/>
                    </a:stretch>
                  </pic:blipFill>
                  <pic:spPr>
                    <a:xfrm>
                      <a:off x="0" y="0"/>
                      <a:ext cx="3886537" cy="548688"/>
                    </a:xfrm>
                    <a:prstGeom prst="rect">
                      <a:avLst/>
                    </a:prstGeom>
                  </pic:spPr>
                </pic:pic>
              </a:graphicData>
            </a:graphic>
          </wp:inline>
        </w:drawing>
      </w:r>
    </w:p>
    <w:p w14:paraId="14F68511" w14:textId="77777777" w:rsidR="00231427" w:rsidRDefault="00000000">
      <w:r>
        <w:br/>
        <w:t>Step 4: Locate elements using locators (id, name, xpath, etc.)</w:t>
      </w:r>
    </w:p>
    <w:p w14:paraId="586D5CCB" w14:textId="77777777" w:rsidR="00231427" w:rsidRDefault="00231427">
      <w:r w:rsidRPr="00231427">
        <w:drawing>
          <wp:inline distT="0" distB="0" distL="0" distR="0" wp14:anchorId="06519C2D" wp14:editId="03E11F07">
            <wp:extent cx="4945809" cy="2537680"/>
            <wp:effectExtent l="0" t="0" r="7620" b="0"/>
            <wp:docPr id="211186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60616" name=""/>
                    <pic:cNvPicPr/>
                  </pic:nvPicPr>
                  <pic:blipFill>
                    <a:blip r:embed="rId11"/>
                    <a:stretch>
                      <a:fillRect/>
                    </a:stretch>
                  </pic:blipFill>
                  <pic:spPr>
                    <a:xfrm>
                      <a:off x="0" y="0"/>
                      <a:ext cx="4945809" cy="2537680"/>
                    </a:xfrm>
                    <a:prstGeom prst="rect">
                      <a:avLst/>
                    </a:prstGeom>
                  </pic:spPr>
                </pic:pic>
              </a:graphicData>
            </a:graphic>
          </wp:inline>
        </w:drawing>
      </w:r>
    </w:p>
    <w:p w14:paraId="340DE2BC" w14:textId="77777777" w:rsidR="00231427" w:rsidRDefault="00000000">
      <w:r>
        <w:br/>
        <w:t>Step 5: Perform actions (click, send keys, submit)</w:t>
      </w:r>
    </w:p>
    <w:p w14:paraId="4FE48EA0" w14:textId="77777777" w:rsidR="00231427" w:rsidRDefault="00231427">
      <w:r w:rsidRPr="00231427">
        <w:drawing>
          <wp:inline distT="0" distB="0" distL="0" distR="0" wp14:anchorId="528DA8C6" wp14:editId="1F90A872">
            <wp:extent cx="4084674" cy="1615580"/>
            <wp:effectExtent l="0" t="0" r="0" b="3810"/>
            <wp:docPr id="135530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06229" name=""/>
                    <pic:cNvPicPr/>
                  </pic:nvPicPr>
                  <pic:blipFill>
                    <a:blip r:embed="rId12"/>
                    <a:stretch>
                      <a:fillRect/>
                    </a:stretch>
                  </pic:blipFill>
                  <pic:spPr>
                    <a:xfrm>
                      <a:off x="0" y="0"/>
                      <a:ext cx="4084674" cy="1615580"/>
                    </a:xfrm>
                    <a:prstGeom prst="rect">
                      <a:avLst/>
                    </a:prstGeom>
                  </pic:spPr>
                </pic:pic>
              </a:graphicData>
            </a:graphic>
          </wp:inline>
        </w:drawing>
      </w:r>
    </w:p>
    <w:p w14:paraId="592DCEE4" w14:textId="77777777" w:rsidR="00231427" w:rsidRDefault="00000000">
      <w:r>
        <w:br/>
        <w:t>Step 6: Validate output using assertions</w:t>
      </w:r>
    </w:p>
    <w:p w14:paraId="4E1E50BA" w14:textId="77777777" w:rsidR="00231427" w:rsidRDefault="00231427">
      <w:r w:rsidRPr="00231427">
        <w:drawing>
          <wp:inline distT="0" distB="0" distL="0" distR="0" wp14:anchorId="6EC7AE89" wp14:editId="7D7FBC52">
            <wp:extent cx="3231160" cy="914479"/>
            <wp:effectExtent l="0" t="0" r="7620" b="0"/>
            <wp:docPr id="167788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80444" name=""/>
                    <pic:cNvPicPr/>
                  </pic:nvPicPr>
                  <pic:blipFill>
                    <a:blip r:embed="rId13"/>
                    <a:stretch>
                      <a:fillRect/>
                    </a:stretch>
                  </pic:blipFill>
                  <pic:spPr>
                    <a:xfrm>
                      <a:off x="0" y="0"/>
                      <a:ext cx="3231160" cy="914479"/>
                    </a:xfrm>
                    <a:prstGeom prst="rect">
                      <a:avLst/>
                    </a:prstGeom>
                  </pic:spPr>
                </pic:pic>
              </a:graphicData>
            </a:graphic>
          </wp:inline>
        </w:drawing>
      </w:r>
    </w:p>
    <w:p w14:paraId="5D51F872" w14:textId="39E58945" w:rsidR="00231427" w:rsidRDefault="00231427">
      <w:r w:rsidRPr="00231427">
        <w:lastRenderedPageBreak/>
        <w:drawing>
          <wp:inline distT="0" distB="0" distL="0" distR="0" wp14:anchorId="35CFEAE4" wp14:editId="047309F8">
            <wp:extent cx="1836579" cy="784928"/>
            <wp:effectExtent l="0" t="0" r="0" b="0"/>
            <wp:docPr id="152204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44484" name=""/>
                    <pic:cNvPicPr/>
                  </pic:nvPicPr>
                  <pic:blipFill>
                    <a:blip r:embed="rId14"/>
                    <a:stretch>
                      <a:fillRect/>
                    </a:stretch>
                  </pic:blipFill>
                  <pic:spPr>
                    <a:xfrm>
                      <a:off x="0" y="0"/>
                      <a:ext cx="1836579" cy="784928"/>
                    </a:xfrm>
                    <a:prstGeom prst="rect">
                      <a:avLst/>
                    </a:prstGeom>
                  </pic:spPr>
                </pic:pic>
              </a:graphicData>
            </a:graphic>
          </wp:inline>
        </w:drawing>
      </w:r>
    </w:p>
    <w:p w14:paraId="2CF60A59" w14:textId="77777777" w:rsidR="00231427" w:rsidRDefault="00231427"/>
    <w:p w14:paraId="0583183C" w14:textId="11455C63" w:rsidR="00231427" w:rsidRDefault="00000000">
      <w:r>
        <w:t>Step 7: Close the browser</w:t>
      </w:r>
    </w:p>
    <w:p w14:paraId="70315A96" w14:textId="77777777" w:rsidR="00231427" w:rsidRDefault="00231427" w:rsidP="00231427">
      <w:r w:rsidRPr="00231427">
        <w:drawing>
          <wp:inline distT="0" distB="0" distL="0" distR="0" wp14:anchorId="3270AB66" wp14:editId="276C2486">
            <wp:extent cx="1966130" cy="647756"/>
            <wp:effectExtent l="0" t="0" r="0" b="0"/>
            <wp:docPr id="11409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6290" name=""/>
                    <pic:cNvPicPr/>
                  </pic:nvPicPr>
                  <pic:blipFill>
                    <a:blip r:embed="rId15"/>
                    <a:stretch>
                      <a:fillRect/>
                    </a:stretch>
                  </pic:blipFill>
                  <pic:spPr>
                    <a:xfrm>
                      <a:off x="0" y="0"/>
                      <a:ext cx="1966130" cy="647756"/>
                    </a:xfrm>
                    <a:prstGeom prst="rect">
                      <a:avLst/>
                    </a:prstGeom>
                  </pic:spPr>
                </pic:pic>
              </a:graphicData>
            </a:graphic>
          </wp:inline>
        </w:drawing>
      </w:r>
      <w:r w:rsidR="00000000">
        <w:br/>
      </w:r>
      <w:r w:rsidR="00000000">
        <w:br/>
      </w:r>
      <w:r w:rsidR="00000000">
        <w:br/>
      </w:r>
      <w:r w:rsidR="00000000" w:rsidRPr="00F42F63">
        <w:rPr>
          <w:b/>
          <w:bCs/>
        </w:rPr>
        <w:t>Activity / Task:</w:t>
      </w:r>
      <w:r w:rsidR="00000000">
        <w:br/>
      </w:r>
      <w:r w:rsidR="00000000">
        <w:br/>
        <w:t>Task 1:</w:t>
      </w:r>
      <w:r w:rsidR="00000000">
        <w:br/>
        <w:t>Write a Selenium script to test login functionality of a website.</w:t>
      </w:r>
      <w:r w:rsidR="00000000">
        <w:br/>
      </w:r>
      <w:r w:rsidR="00000000">
        <w:br/>
        <w:t>Code:</w:t>
      </w:r>
      <w:r w:rsidR="00000000">
        <w:br/>
      </w:r>
      <w:r>
        <w:t xml:space="preserve">package </w:t>
      </w:r>
      <w:proofErr w:type="spellStart"/>
      <w:proofErr w:type="gramStart"/>
      <w:r>
        <w:t>com.selenium</w:t>
      </w:r>
      <w:proofErr w:type="gramEnd"/>
      <w:r>
        <w:t>.test</w:t>
      </w:r>
      <w:proofErr w:type="spellEnd"/>
      <w:r>
        <w:t>;</w:t>
      </w:r>
    </w:p>
    <w:p w14:paraId="306D1F49" w14:textId="77777777" w:rsidR="00231427" w:rsidRDefault="00231427" w:rsidP="00231427"/>
    <w:p w14:paraId="6555F17C" w14:textId="77777777" w:rsidR="00231427" w:rsidRDefault="00231427" w:rsidP="00231427">
      <w:r>
        <w:t xml:space="preserve">import </w:t>
      </w:r>
      <w:proofErr w:type="spellStart"/>
      <w:proofErr w:type="gramStart"/>
      <w:r>
        <w:t>org.openqa</w:t>
      </w:r>
      <w:proofErr w:type="gramEnd"/>
      <w:r>
        <w:t>.</w:t>
      </w:r>
      <w:proofErr w:type="gramStart"/>
      <w:r>
        <w:t>selenium.By</w:t>
      </w:r>
      <w:proofErr w:type="spellEnd"/>
      <w:proofErr w:type="gramEnd"/>
      <w:r>
        <w:t>;</w:t>
      </w:r>
    </w:p>
    <w:p w14:paraId="2D1E0434" w14:textId="77777777" w:rsidR="00231427" w:rsidRDefault="00231427" w:rsidP="00231427">
      <w:r>
        <w:t xml:space="preserve">import </w:t>
      </w:r>
      <w:proofErr w:type="spellStart"/>
      <w:proofErr w:type="gramStart"/>
      <w:r>
        <w:t>org.openqa</w:t>
      </w:r>
      <w:proofErr w:type="gramEnd"/>
      <w:r>
        <w:t>.</w:t>
      </w:r>
      <w:proofErr w:type="gramStart"/>
      <w:r>
        <w:t>selenium.WebDriver</w:t>
      </w:r>
      <w:proofErr w:type="spellEnd"/>
      <w:proofErr w:type="gramEnd"/>
      <w:r>
        <w:t>;</w:t>
      </w:r>
    </w:p>
    <w:p w14:paraId="739416C7" w14:textId="77777777" w:rsidR="00231427" w:rsidRDefault="00231427" w:rsidP="00231427">
      <w:r>
        <w:t xml:space="preserve">import </w:t>
      </w:r>
      <w:proofErr w:type="spellStart"/>
      <w:proofErr w:type="gramStart"/>
      <w:r>
        <w:t>org.openqa</w:t>
      </w:r>
      <w:proofErr w:type="gramEnd"/>
      <w:r>
        <w:t>.</w:t>
      </w:r>
      <w:proofErr w:type="gramStart"/>
      <w:r>
        <w:t>selenium.chrome</w:t>
      </w:r>
      <w:proofErr w:type="gramEnd"/>
      <w:r>
        <w:t>.ChromeDriver</w:t>
      </w:r>
      <w:proofErr w:type="spellEnd"/>
      <w:r>
        <w:t>;</w:t>
      </w:r>
    </w:p>
    <w:p w14:paraId="133AD2F9" w14:textId="77777777" w:rsidR="00231427" w:rsidRDefault="00231427" w:rsidP="00231427"/>
    <w:p w14:paraId="52BC458A" w14:textId="77777777" w:rsidR="00231427" w:rsidRDefault="00231427" w:rsidP="00231427">
      <w:r>
        <w:t xml:space="preserve">public class </w:t>
      </w:r>
      <w:proofErr w:type="spellStart"/>
      <w:r>
        <w:t>FirstPro</w:t>
      </w:r>
      <w:proofErr w:type="spellEnd"/>
      <w:r>
        <w:t xml:space="preserve"> {</w:t>
      </w:r>
    </w:p>
    <w:p w14:paraId="1BC4A9FC" w14:textId="77777777" w:rsidR="00231427" w:rsidRDefault="00231427" w:rsidP="00231427"/>
    <w:p w14:paraId="62B9DCC5" w14:textId="77777777" w:rsidR="00231427" w:rsidRDefault="00231427" w:rsidP="00231427">
      <w:r>
        <w:t xml:space="preserve">    public static void </w:t>
      </w:r>
      <w:proofErr w:type="gramStart"/>
      <w:r>
        <w:t>main(String[</w:t>
      </w:r>
      <w:proofErr w:type="gramEnd"/>
      <w:r>
        <w:t xml:space="preserve">] </w:t>
      </w:r>
      <w:proofErr w:type="spellStart"/>
      <w:r>
        <w:t>args</w:t>
      </w:r>
      <w:proofErr w:type="spellEnd"/>
      <w:r>
        <w:t xml:space="preserve">) throws </w:t>
      </w:r>
      <w:proofErr w:type="spellStart"/>
      <w:r>
        <w:t>InterruptedException</w:t>
      </w:r>
      <w:proofErr w:type="spellEnd"/>
      <w:r>
        <w:t xml:space="preserve"> {</w:t>
      </w:r>
    </w:p>
    <w:p w14:paraId="0F576290" w14:textId="77777777" w:rsidR="00231427" w:rsidRDefault="00231427" w:rsidP="00231427"/>
    <w:p w14:paraId="266CDE7E" w14:textId="77777777" w:rsidR="00231427" w:rsidRDefault="00231427" w:rsidP="00231427">
      <w:r>
        <w:t xml:space="preserve">        // Launch browser</w:t>
      </w:r>
    </w:p>
    <w:p w14:paraId="39A059BF" w14:textId="77777777" w:rsidR="00231427" w:rsidRDefault="00231427" w:rsidP="00231427">
      <w:r>
        <w:t xml:space="preserve">        WebDriver driver = new </w:t>
      </w:r>
      <w:proofErr w:type="spellStart"/>
      <w:proofErr w:type="gramStart"/>
      <w:r>
        <w:t>ChromeDriver</w:t>
      </w:r>
      <w:proofErr w:type="spellEnd"/>
      <w:r>
        <w:t>(</w:t>
      </w:r>
      <w:proofErr w:type="gramEnd"/>
      <w:r>
        <w:t>);</w:t>
      </w:r>
    </w:p>
    <w:p w14:paraId="579FC349" w14:textId="77777777" w:rsidR="00231427" w:rsidRDefault="00231427" w:rsidP="00231427">
      <w:r>
        <w:t xml:space="preserve">        </w:t>
      </w:r>
      <w:proofErr w:type="spellStart"/>
      <w:proofErr w:type="gramStart"/>
      <w:r>
        <w:t>driver.manage</w:t>
      </w:r>
      <w:proofErr w:type="spellEnd"/>
      <w:proofErr w:type="gramEnd"/>
      <w:r>
        <w:t>(</w:t>
      </w:r>
      <w:proofErr w:type="gramStart"/>
      <w:r>
        <w:t>).window</w:t>
      </w:r>
      <w:proofErr w:type="gramEnd"/>
      <w:r>
        <w:t>(</w:t>
      </w:r>
      <w:proofErr w:type="gramStart"/>
      <w:r>
        <w:t>).maximize</w:t>
      </w:r>
      <w:proofErr w:type="gramEnd"/>
      <w:r>
        <w:t>();</w:t>
      </w:r>
    </w:p>
    <w:p w14:paraId="2713ABA0" w14:textId="77777777" w:rsidR="00231427" w:rsidRDefault="00231427" w:rsidP="00231427"/>
    <w:p w14:paraId="38ABE660" w14:textId="77777777" w:rsidR="00231427" w:rsidRDefault="00231427" w:rsidP="00231427">
      <w:r>
        <w:lastRenderedPageBreak/>
        <w:t xml:space="preserve">        // Open login page</w:t>
      </w:r>
    </w:p>
    <w:p w14:paraId="35B1D521" w14:textId="77777777" w:rsidR="00231427" w:rsidRDefault="00231427" w:rsidP="00231427">
      <w:r>
        <w:t xml:space="preserve">        </w:t>
      </w:r>
      <w:proofErr w:type="spellStart"/>
      <w:r>
        <w:t>driver.get</w:t>
      </w:r>
      <w:proofErr w:type="spellEnd"/>
      <w:r>
        <w:t>("http://localhost:5001/login.html");</w:t>
      </w:r>
    </w:p>
    <w:p w14:paraId="024A2E2E" w14:textId="77777777" w:rsidR="00231427" w:rsidRDefault="00231427" w:rsidP="00231427"/>
    <w:p w14:paraId="72DA505B" w14:textId="77777777" w:rsidR="00231427" w:rsidRDefault="00231427" w:rsidP="00231427">
      <w:r>
        <w:t xml:space="preserve">        // Enter username</w:t>
      </w:r>
    </w:p>
    <w:p w14:paraId="3C49B55D" w14:textId="77777777" w:rsidR="00231427" w:rsidRDefault="00231427" w:rsidP="00231427">
      <w:r>
        <w:t xml:space="preserve">        </w:t>
      </w:r>
      <w:proofErr w:type="spellStart"/>
      <w:proofErr w:type="gramStart"/>
      <w:r>
        <w:t>driver.findElement</w:t>
      </w:r>
      <w:proofErr w:type="spellEnd"/>
      <w:proofErr w:type="gramEnd"/>
      <w:r>
        <w:t>(By.id("username")</w:t>
      </w:r>
      <w:proofErr w:type="gramStart"/>
      <w:r>
        <w:t>).</w:t>
      </w:r>
      <w:proofErr w:type="spellStart"/>
      <w:r>
        <w:t>sendKeys</w:t>
      </w:r>
      <w:proofErr w:type="spellEnd"/>
      <w:proofErr w:type="gramEnd"/>
      <w:r>
        <w:t>("Madhura");</w:t>
      </w:r>
    </w:p>
    <w:p w14:paraId="72BF7664" w14:textId="77777777" w:rsidR="00231427" w:rsidRDefault="00231427" w:rsidP="00231427">
      <w:r>
        <w:t xml:space="preserve">        </w:t>
      </w:r>
      <w:proofErr w:type="spellStart"/>
      <w:r>
        <w:t>Thread.sleep</w:t>
      </w:r>
      <w:proofErr w:type="spellEnd"/>
      <w:r>
        <w:t>(1000);</w:t>
      </w:r>
    </w:p>
    <w:p w14:paraId="362DD0B7" w14:textId="77777777" w:rsidR="00231427" w:rsidRDefault="00231427" w:rsidP="00231427"/>
    <w:p w14:paraId="16ACD606" w14:textId="77777777" w:rsidR="00231427" w:rsidRDefault="00231427" w:rsidP="00231427">
      <w:r>
        <w:t xml:space="preserve">        // Enter email</w:t>
      </w:r>
    </w:p>
    <w:p w14:paraId="7F9B59FA" w14:textId="77777777" w:rsidR="00231427" w:rsidRDefault="00231427" w:rsidP="00231427">
      <w:r>
        <w:t xml:space="preserve">        </w:t>
      </w:r>
      <w:proofErr w:type="gramStart"/>
      <w:r>
        <w:t>driver.findElement</w:t>
      </w:r>
      <w:proofErr w:type="gramEnd"/>
      <w:r>
        <w:t>(By.id("email")</w:t>
      </w:r>
      <w:proofErr w:type="gramStart"/>
      <w:r>
        <w:t>).sendKeys</w:t>
      </w:r>
      <w:proofErr w:type="gramEnd"/>
      <w:r>
        <w:t>("madhura@gmail.com");</w:t>
      </w:r>
    </w:p>
    <w:p w14:paraId="05D7B5B3" w14:textId="77777777" w:rsidR="00231427" w:rsidRDefault="00231427" w:rsidP="00231427">
      <w:r>
        <w:t xml:space="preserve">        </w:t>
      </w:r>
      <w:proofErr w:type="spellStart"/>
      <w:r>
        <w:t>Thread.sleep</w:t>
      </w:r>
      <w:proofErr w:type="spellEnd"/>
      <w:r>
        <w:t>(1000);</w:t>
      </w:r>
    </w:p>
    <w:p w14:paraId="3F623A77" w14:textId="77777777" w:rsidR="00231427" w:rsidRDefault="00231427" w:rsidP="00231427"/>
    <w:p w14:paraId="3669C80A" w14:textId="77777777" w:rsidR="00231427" w:rsidRDefault="00231427" w:rsidP="00231427">
      <w:r>
        <w:t xml:space="preserve">        // Enter password</w:t>
      </w:r>
    </w:p>
    <w:p w14:paraId="132BF530" w14:textId="77777777" w:rsidR="00231427" w:rsidRDefault="00231427" w:rsidP="00231427">
      <w:r>
        <w:t xml:space="preserve">        </w:t>
      </w:r>
      <w:proofErr w:type="spellStart"/>
      <w:proofErr w:type="gramStart"/>
      <w:r>
        <w:t>driver.findElement</w:t>
      </w:r>
      <w:proofErr w:type="spellEnd"/>
      <w:proofErr w:type="gramEnd"/>
      <w:r>
        <w:t>(By.id("password")</w:t>
      </w:r>
      <w:proofErr w:type="gramStart"/>
      <w:r>
        <w:t>).</w:t>
      </w:r>
      <w:proofErr w:type="spellStart"/>
      <w:r>
        <w:t>sendKeys</w:t>
      </w:r>
      <w:proofErr w:type="spellEnd"/>
      <w:proofErr w:type="gramEnd"/>
      <w:r>
        <w:t>("123456");</w:t>
      </w:r>
    </w:p>
    <w:p w14:paraId="1869E5D7" w14:textId="77777777" w:rsidR="00231427" w:rsidRDefault="00231427" w:rsidP="00231427">
      <w:r>
        <w:t xml:space="preserve">        </w:t>
      </w:r>
      <w:proofErr w:type="spellStart"/>
      <w:r>
        <w:t>Thread.sleep</w:t>
      </w:r>
      <w:proofErr w:type="spellEnd"/>
      <w:r>
        <w:t>(1000);</w:t>
      </w:r>
    </w:p>
    <w:p w14:paraId="31A333CF" w14:textId="77777777" w:rsidR="00231427" w:rsidRDefault="00231427" w:rsidP="00231427"/>
    <w:p w14:paraId="5D0769B5" w14:textId="77777777" w:rsidR="00231427" w:rsidRDefault="00231427" w:rsidP="00231427">
      <w:r>
        <w:t xml:space="preserve">        // Enter confirm password</w:t>
      </w:r>
    </w:p>
    <w:p w14:paraId="006F38F9" w14:textId="77777777" w:rsidR="00231427" w:rsidRDefault="00231427" w:rsidP="00231427">
      <w:r>
        <w:t xml:space="preserve">        </w:t>
      </w:r>
      <w:proofErr w:type="spellStart"/>
      <w:proofErr w:type="gramStart"/>
      <w:r>
        <w:t>driver.findElement</w:t>
      </w:r>
      <w:proofErr w:type="spellEnd"/>
      <w:proofErr w:type="gramEnd"/>
      <w:r>
        <w:t>(By.id("</w:t>
      </w:r>
      <w:proofErr w:type="spellStart"/>
      <w:r>
        <w:t>confirmPassword</w:t>
      </w:r>
      <w:proofErr w:type="spellEnd"/>
      <w:r>
        <w:t>")</w:t>
      </w:r>
      <w:proofErr w:type="gramStart"/>
      <w:r>
        <w:t>).</w:t>
      </w:r>
      <w:proofErr w:type="spellStart"/>
      <w:r>
        <w:t>sendKeys</w:t>
      </w:r>
      <w:proofErr w:type="spellEnd"/>
      <w:proofErr w:type="gramEnd"/>
      <w:r>
        <w:t>("123456");</w:t>
      </w:r>
    </w:p>
    <w:p w14:paraId="45E9515E" w14:textId="77777777" w:rsidR="00231427" w:rsidRDefault="00231427" w:rsidP="00231427">
      <w:r>
        <w:t xml:space="preserve">        </w:t>
      </w:r>
      <w:proofErr w:type="spellStart"/>
      <w:r>
        <w:t>Thread.sleep</w:t>
      </w:r>
      <w:proofErr w:type="spellEnd"/>
      <w:r>
        <w:t>(1000);</w:t>
      </w:r>
    </w:p>
    <w:p w14:paraId="22E363BC" w14:textId="77777777" w:rsidR="00231427" w:rsidRDefault="00231427" w:rsidP="00231427"/>
    <w:p w14:paraId="0875E769" w14:textId="77777777" w:rsidR="00231427" w:rsidRDefault="00231427" w:rsidP="00231427">
      <w:r>
        <w:t xml:space="preserve">        // Click login button</w:t>
      </w:r>
    </w:p>
    <w:p w14:paraId="2E3B5EE5" w14:textId="77777777" w:rsidR="00231427" w:rsidRDefault="00231427" w:rsidP="00231427">
      <w:r>
        <w:t xml:space="preserve">        </w:t>
      </w:r>
      <w:proofErr w:type="spellStart"/>
      <w:proofErr w:type="gramStart"/>
      <w:r>
        <w:t>driver.findElement</w:t>
      </w:r>
      <w:proofErr w:type="spellEnd"/>
      <w:proofErr w:type="gramEnd"/>
      <w:r>
        <w:t>(</w:t>
      </w:r>
      <w:proofErr w:type="spellStart"/>
      <w:proofErr w:type="gramStart"/>
      <w:r>
        <w:t>By.className</w:t>
      </w:r>
      <w:proofErr w:type="spellEnd"/>
      <w:proofErr w:type="gramEnd"/>
      <w:r>
        <w:t>("login-</w:t>
      </w:r>
      <w:proofErr w:type="spellStart"/>
      <w:r>
        <w:t>btn</w:t>
      </w:r>
      <w:proofErr w:type="spellEnd"/>
      <w:r>
        <w:t>")</w:t>
      </w:r>
      <w:proofErr w:type="gramStart"/>
      <w:r>
        <w:t>).click</w:t>
      </w:r>
      <w:proofErr w:type="gramEnd"/>
      <w:r>
        <w:t>();</w:t>
      </w:r>
    </w:p>
    <w:p w14:paraId="36B43010" w14:textId="77777777" w:rsidR="00231427" w:rsidRDefault="00231427" w:rsidP="00231427">
      <w:r>
        <w:t xml:space="preserve">        </w:t>
      </w:r>
    </w:p>
    <w:p w14:paraId="39A4AA7B" w14:textId="77777777" w:rsidR="00231427" w:rsidRDefault="00231427" w:rsidP="00231427">
      <w:r>
        <w:t xml:space="preserve">        // Wait for redirect</w:t>
      </w:r>
    </w:p>
    <w:p w14:paraId="7D2D1443" w14:textId="77777777" w:rsidR="00231427" w:rsidRDefault="00231427" w:rsidP="00231427">
      <w:r>
        <w:t xml:space="preserve">        try {</w:t>
      </w:r>
    </w:p>
    <w:p w14:paraId="456F378A" w14:textId="77777777" w:rsidR="00231427" w:rsidRDefault="00231427" w:rsidP="00231427">
      <w:r>
        <w:t xml:space="preserve">            </w:t>
      </w:r>
      <w:proofErr w:type="spellStart"/>
      <w:r>
        <w:t>Thread.sleep</w:t>
      </w:r>
      <w:proofErr w:type="spellEnd"/>
      <w:r>
        <w:t>(3000);</w:t>
      </w:r>
    </w:p>
    <w:p w14:paraId="56B283DF" w14:textId="77777777" w:rsidR="00231427" w:rsidRDefault="00231427" w:rsidP="00231427">
      <w:r>
        <w:t xml:space="preserve">        } catch (Exception e) {</w:t>
      </w:r>
    </w:p>
    <w:p w14:paraId="1979DA94" w14:textId="77777777" w:rsidR="00231427" w:rsidRDefault="00231427" w:rsidP="00231427">
      <w:r>
        <w:lastRenderedPageBreak/>
        <w:t xml:space="preserve">            </w:t>
      </w:r>
      <w:proofErr w:type="spellStart"/>
      <w:proofErr w:type="gramStart"/>
      <w:r>
        <w:t>e.printStackTrace</w:t>
      </w:r>
      <w:proofErr w:type="spellEnd"/>
      <w:proofErr w:type="gramEnd"/>
      <w:r>
        <w:t>();</w:t>
      </w:r>
    </w:p>
    <w:p w14:paraId="72C32E10" w14:textId="77777777" w:rsidR="00231427" w:rsidRDefault="00231427" w:rsidP="00231427">
      <w:r>
        <w:t xml:space="preserve">        }</w:t>
      </w:r>
    </w:p>
    <w:p w14:paraId="44CB14E6" w14:textId="77777777" w:rsidR="00231427" w:rsidRDefault="00231427" w:rsidP="00231427"/>
    <w:p w14:paraId="3DED8369" w14:textId="77777777" w:rsidR="00231427" w:rsidRDefault="00231427" w:rsidP="00231427">
      <w:r>
        <w:t xml:space="preserve">        // Check if redirected to index.html</w:t>
      </w:r>
    </w:p>
    <w:p w14:paraId="5BD73466" w14:textId="77777777" w:rsidR="00231427" w:rsidRDefault="00231427" w:rsidP="00231427">
      <w:r>
        <w:t xml:space="preserve">        String </w:t>
      </w:r>
      <w:proofErr w:type="spellStart"/>
      <w:r>
        <w:t>currentURL</w:t>
      </w:r>
      <w:proofErr w:type="spellEnd"/>
      <w:r>
        <w:t xml:space="preserve"> = </w:t>
      </w:r>
      <w:proofErr w:type="spellStart"/>
      <w:proofErr w:type="gramStart"/>
      <w:r>
        <w:t>driver.getCurrentUrl</w:t>
      </w:r>
      <w:proofErr w:type="spellEnd"/>
      <w:proofErr w:type="gramEnd"/>
      <w:r>
        <w:t>();</w:t>
      </w:r>
    </w:p>
    <w:p w14:paraId="6A02246A" w14:textId="77777777" w:rsidR="00231427" w:rsidRDefault="00231427" w:rsidP="00231427">
      <w:r>
        <w:t xml:space="preserve">        </w:t>
      </w:r>
    </w:p>
    <w:p w14:paraId="6F3BDDE8" w14:textId="77777777" w:rsidR="00231427" w:rsidRDefault="00231427" w:rsidP="00231427">
      <w:r>
        <w:t xml:space="preserve">        </w:t>
      </w:r>
      <w:proofErr w:type="gramStart"/>
      <w:r>
        <w:t>if(</w:t>
      </w:r>
      <w:proofErr w:type="spellStart"/>
      <w:proofErr w:type="gramEnd"/>
      <w:r>
        <w:t>currentURL.contains</w:t>
      </w:r>
      <w:proofErr w:type="spellEnd"/>
      <w:r>
        <w:t>("index.html")) {</w:t>
      </w:r>
    </w:p>
    <w:p w14:paraId="66BD0098" w14:textId="77777777" w:rsidR="00231427" w:rsidRDefault="00231427" w:rsidP="00231427">
      <w:r>
        <w:t xml:space="preserve">            </w:t>
      </w:r>
      <w:proofErr w:type="spellStart"/>
      <w:r>
        <w:t>System.out.println</w:t>
      </w:r>
      <w:proofErr w:type="spellEnd"/>
      <w:r>
        <w:t>("TEST PASSED");</w:t>
      </w:r>
    </w:p>
    <w:p w14:paraId="7BCCB609" w14:textId="77777777" w:rsidR="00231427" w:rsidRDefault="00231427" w:rsidP="00231427">
      <w:r>
        <w:t xml:space="preserve">        } else {</w:t>
      </w:r>
    </w:p>
    <w:p w14:paraId="777069E8" w14:textId="77777777" w:rsidR="00231427" w:rsidRDefault="00231427" w:rsidP="00231427">
      <w:r>
        <w:t xml:space="preserve">            </w:t>
      </w:r>
      <w:proofErr w:type="spellStart"/>
      <w:r>
        <w:t>System.out.println</w:t>
      </w:r>
      <w:proofErr w:type="spellEnd"/>
      <w:r>
        <w:t>("TEST FAILED");</w:t>
      </w:r>
    </w:p>
    <w:p w14:paraId="2E9BE630" w14:textId="77777777" w:rsidR="00231427" w:rsidRDefault="00231427" w:rsidP="00231427">
      <w:r>
        <w:t xml:space="preserve">        }</w:t>
      </w:r>
    </w:p>
    <w:p w14:paraId="2DDA917C" w14:textId="77777777" w:rsidR="00231427" w:rsidRDefault="00231427" w:rsidP="00231427">
      <w:r>
        <w:t xml:space="preserve">        </w:t>
      </w:r>
      <w:proofErr w:type="spellStart"/>
      <w:r>
        <w:t>Thread.sleep</w:t>
      </w:r>
      <w:proofErr w:type="spellEnd"/>
      <w:r>
        <w:t>(10000);</w:t>
      </w:r>
    </w:p>
    <w:p w14:paraId="350C17EA" w14:textId="77777777" w:rsidR="00231427" w:rsidRDefault="00231427" w:rsidP="00231427">
      <w:r>
        <w:t xml:space="preserve">        // Close browser</w:t>
      </w:r>
    </w:p>
    <w:p w14:paraId="2BFE4BFE" w14:textId="77777777" w:rsidR="00231427" w:rsidRDefault="00231427" w:rsidP="00231427">
      <w:r>
        <w:t xml:space="preserve">        </w:t>
      </w:r>
      <w:proofErr w:type="spellStart"/>
      <w:proofErr w:type="gramStart"/>
      <w:r>
        <w:t>driver.quit</w:t>
      </w:r>
      <w:proofErr w:type="spellEnd"/>
      <w:proofErr w:type="gramEnd"/>
      <w:r>
        <w:t>();</w:t>
      </w:r>
    </w:p>
    <w:p w14:paraId="55B61CE6" w14:textId="77777777" w:rsidR="00231427" w:rsidRDefault="00231427" w:rsidP="00231427">
      <w:r>
        <w:t xml:space="preserve">    }</w:t>
      </w:r>
    </w:p>
    <w:p w14:paraId="6070918A" w14:textId="467F8449" w:rsidR="00231427" w:rsidRDefault="00231427" w:rsidP="00231427">
      <w:r>
        <w:t>}</w:t>
      </w:r>
    </w:p>
    <w:p w14:paraId="782AA01D" w14:textId="77777777" w:rsidR="00231427" w:rsidRDefault="00000000">
      <w:r>
        <w:br/>
        <w:t>Task 2:</w:t>
      </w:r>
      <w:r>
        <w:br/>
        <w:t>Test form submission with valid and invalid inputs.</w:t>
      </w:r>
    </w:p>
    <w:p w14:paraId="55E5849F" w14:textId="77777777" w:rsidR="00231427" w:rsidRPr="00231427" w:rsidRDefault="00231427" w:rsidP="00231427">
      <w:pPr>
        <w:rPr>
          <w:lang w:val="en-IN"/>
        </w:rPr>
      </w:pPr>
      <w:r w:rsidRPr="00231427">
        <w:lastRenderedPageBreak/>
        <w:drawing>
          <wp:inline distT="0" distB="0" distL="0" distR="0" wp14:anchorId="5E631993" wp14:editId="27CBA6CB">
            <wp:extent cx="5486400" cy="3555365"/>
            <wp:effectExtent l="0" t="0" r="0" b="6985"/>
            <wp:docPr id="45208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89416" name=""/>
                    <pic:cNvPicPr/>
                  </pic:nvPicPr>
                  <pic:blipFill>
                    <a:blip r:embed="rId16"/>
                    <a:stretch>
                      <a:fillRect/>
                    </a:stretch>
                  </pic:blipFill>
                  <pic:spPr>
                    <a:xfrm>
                      <a:off x="0" y="0"/>
                      <a:ext cx="5486400" cy="3555365"/>
                    </a:xfrm>
                    <a:prstGeom prst="rect">
                      <a:avLst/>
                    </a:prstGeom>
                  </pic:spPr>
                </pic:pic>
              </a:graphicData>
            </a:graphic>
          </wp:inline>
        </w:drawing>
      </w:r>
      <w:r w:rsidR="00000000">
        <w:br/>
      </w:r>
      <w:r w:rsidR="00000000">
        <w:br/>
        <w:t>Description:</w:t>
      </w:r>
      <w:r w:rsidR="00000000">
        <w:br/>
      </w:r>
      <w:r w:rsidRPr="00231427">
        <w:rPr>
          <w:lang w:val="en-IN"/>
        </w:rPr>
        <w:t xml:space="preserve">This screenshot shows the successful execution of automated testing on the </w:t>
      </w:r>
      <w:r w:rsidRPr="00231427">
        <w:rPr>
          <w:b/>
          <w:bCs/>
          <w:lang w:val="en-IN"/>
        </w:rPr>
        <w:t>login page of the Student Notes Application</w:t>
      </w:r>
      <w:r w:rsidRPr="00231427">
        <w:rPr>
          <w:lang w:val="en-IN"/>
        </w:rPr>
        <w:t xml:space="preserve"> using Selenium.</w:t>
      </w:r>
    </w:p>
    <w:p w14:paraId="611DACD7" w14:textId="77777777" w:rsidR="00231427" w:rsidRPr="00231427" w:rsidRDefault="00231427" w:rsidP="00231427">
      <w:pPr>
        <w:rPr>
          <w:lang w:val="en-IN"/>
        </w:rPr>
      </w:pPr>
      <w:r w:rsidRPr="00231427">
        <w:rPr>
          <w:lang w:val="en-IN"/>
        </w:rPr>
        <w:t xml:space="preserve">The test script automatically launched the browser and navigated to the login page hosted on </w:t>
      </w:r>
      <w:r w:rsidRPr="00231427">
        <w:rPr>
          <w:b/>
          <w:bCs/>
          <w:lang w:val="en-IN"/>
        </w:rPr>
        <w:t>localhost (http://localhost:5001/login.html)</w:t>
      </w:r>
      <w:r w:rsidRPr="00231427">
        <w:rPr>
          <w:lang w:val="en-IN"/>
        </w:rPr>
        <w:t>. Selenium then performed the following actions:</w:t>
      </w:r>
    </w:p>
    <w:p w14:paraId="4A7C8F38" w14:textId="77777777" w:rsidR="00231427" w:rsidRPr="00231427" w:rsidRDefault="00231427" w:rsidP="00231427">
      <w:pPr>
        <w:numPr>
          <w:ilvl w:val="0"/>
          <w:numId w:val="12"/>
        </w:numPr>
        <w:rPr>
          <w:lang w:val="en-IN"/>
        </w:rPr>
      </w:pPr>
      <w:r w:rsidRPr="00231427">
        <w:rPr>
          <w:lang w:val="en-IN"/>
        </w:rPr>
        <w:t xml:space="preserve">Entered the </w:t>
      </w:r>
      <w:r w:rsidRPr="00231427">
        <w:rPr>
          <w:b/>
          <w:bCs/>
          <w:lang w:val="en-IN"/>
        </w:rPr>
        <w:t>username</w:t>
      </w:r>
      <w:r w:rsidRPr="00231427">
        <w:rPr>
          <w:lang w:val="en-IN"/>
        </w:rPr>
        <w:t xml:space="preserve"> (“Madhura”) </w:t>
      </w:r>
    </w:p>
    <w:p w14:paraId="278F2C64" w14:textId="77777777" w:rsidR="00231427" w:rsidRPr="00231427" w:rsidRDefault="00231427" w:rsidP="00231427">
      <w:pPr>
        <w:numPr>
          <w:ilvl w:val="0"/>
          <w:numId w:val="12"/>
        </w:numPr>
        <w:rPr>
          <w:lang w:val="en-IN"/>
        </w:rPr>
      </w:pPr>
      <w:r w:rsidRPr="00231427">
        <w:rPr>
          <w:lang w:val="en-IN"/>
        </w:rPr>
        <w:t xml:space="preserve">Entered the </w:t>
      </w:r>
      <w:r w:rsidRPr="00231427">
        <w:rPr>
          <w:b/>
          <w:bCs/>
          <w:lang w:val="en-IN"/>
        </w:rPr>
        <w:t>email address</w:t>
      </w:r>
      <w:r w:rsidRPr="00231427">
        <w:rPr>
          <w:lang w:val="en-IN"/>
        </w:rPr>
        <w:t xml:space="preserve"> (“madhura@gmail.com”) </w:t>
      </w:r>
    </w:p>
    <w:p w14:paraId="3AA6B206" w14:textId="77777777" w:rsidR="00231427" w:rsidRPr="00231427" w:rsidRDefault="00231427" w:rsidP="00231427">
      <w:pPr>
        <w:numPr>
          <w:ilvl w:val="0"/>
          <w:numId w:val="12"/>
        </w:numPr>
        <w:rPr>
          <w:lang w:val="en-IN"/>
        </w:rPr>
      </w:pPr>
      <w:r w:rsidRPr="00231427">
        <w:rPr>
          <w:lang w:val="en-IN"/>
        </w:rPr>
        <w:t xml:space="preserve">Entered the </w:t>
      </w:r>
      <w:r w:rsidRPr="00231427">
        <w:rPr>
          <w:b/>
          <w:bCs/>
          <w:lang w:val="en-IN"/>
        </w:rPr>
        <w:t>password and confirm password</w:t>
      </w:r>
      <w:r w:rsidRPr="00231427">
        <w:rPr>
          <w:lang w:val="en-IN"/>
        </w:rPr>
        <w:t xml:space="preserve"> fields </w:t>
      </w:r>
    </w:p>
    <w:p w14:paraId="280864C7" w14:textId="77777777" w:rsidR="00231427" w:rsidRPr="00231427" w:rsidRDefault="00231427" w:rsidP="00231427">
      <w:pPr>
        <w:numPr>
          <w:ilvl w:val="0"/>
          <w:numId w:val="12"/>
        </w:numPr>
        <w:rPr>
          <w:lang w:val="en-IN"/>
        </w:rPr>
      </w:pPr>
      <w:r w:rsidRPr="00231427">
        <w:rPr>
          <w:lang w:val="en-IN"/>
        </w:rPr>
        <w:t xml:space="preserve">Verified that all input fields accept data correctly </w:t>
      </w:r>
    </w:p>
    <w:p w14:paraId="650EDC8A" w14:textId="77777777" w:rsidR="00231427" w:rsidRPr="00231427" w:rsidRDefault="00231427" w:rsidP="00231427">
      <w:pPr>
        <w:rPr>
          <w:lang w:val="en-IN"/>
        </w:rPr>
      </w:pPr>
      <w:r w:rsidRPr="00231427">
        <w:rPr>
          <w:lang w:val="en-IN"/>
        </w:rPr>
        <w:t xml:space="preserve">The message </w:t>
      </w:r>
      <w:r w:rsidRPr="00231427">
        <w:rPr>
          <w:b/>
          <w:bCs/>
          <w:lang w:val="en-IN"/>
        </w:rPr>
        <w:t>“controlled by automated test software”</w:t>
      </w:r>
      <w:r w:rsidRPr="00231427">
        <w:rPr>
          <w:lang w:val="en-IN"/>
        </w:rPr>
        <w:t xml:space="preserve"> at the top of the browser confirms that the browser is being controlled by Selenium WebDriver.</w:t>
      </w:r>
    </w:p>
    <w:p w14:paraId="7EE28CA1" w14:textId="56EBDAD1" w:rsidR="008B2426" w:rsidRDefault="00000000" w:rsidP="008B2426">
      <w:pPr>
        <w:spacing w:line="360" w:lineRule="auto"/>
      </w:pPr>
      <w:r>
        <w:br/>
      </w:r>
      <w:r w:rsidRPr="008B2426">
        <w:rPr>
          <w:b/>
          <w:bCs/>
        </w:rPr>
        <w:t>Advantages</w:t>
      </w:r>
      <w:r>
        <w:br/>
        <w:t>1</w:t>
      </w:r>
      <w:r w:rsidRPr="008B2426">
        <w:t>.</w:t>
      </w:r>
      <w:r w:rsidR="00EE1C8D" w:rsidRPr="008B2426">
        <w:t xml:space="preserve"> </w:t>
      </w:r>
      <w:r w:rsidR="00EE1C8D" w:rsidRPr="008B2426">
        <w:t>Automation of Testing – Selenium allows automation of repetitive and time-consuming manual test cases, which increases efficiency and reduces human errors.</w:t>
      </w:r>
      <w:r w:rsidRPr="008B2426">
        <w:br/>
        <w:t>2.</w:t>
      </w:r>
      <w:r w:rsidR="00EE1C8D" w:rsidRPr="008B2426">
        <w:t xml:space="preserve"> </w:t>
      </w:r>
      <w:r w:rsidR="00EE1C8D" w:rsidRPr="008B2426">
        <w:t xml:space="preserve">Cross-Browser Compatibility – It supports multiple browsers such as Chrome, Firefox, </w:t>
      </w:r>
      <w:r w:rsidR="00EE1C8D" w:rsidRPr="008B2426">
        <w:lastRenderedPageBreak/>
        <w:t>Edge, and Safari, ensuring that the application works consistently across different platforms.</w:t>
      </w:r>
      <w:r w:rsidRPr="008B2426">
        <w:br/>
        <w:t>3.</w:t>
      </w:r>
      <w:r w:rsidR="008B2426" w:rsidRPr="008B2426">
        <w:t xml:space="preserve"> </w:t>
      </w:r>
      <w:r w:rsidR="008B2426" w:rsidRPr="008B2426">
        <w:t>Reusability of Test Scripts – Once created, test scripts can be reused multiple times for regression testing, saving both time and effort in long-term projects.</w:t>
      </w:r>
      <w:r w:rsidRPr="008B2426">
        <w:br/>
        <w:t>4.</w:t>
      </w:r>
      <w:r w:rsidR="008B2426" w:rsidRPr="008B2426">
        <w:t xml:space="preserve"> </w:t>
      </w:r>
      <w:r w:rsidR="008B2426" w:rsidRPr="008B2426">
        <w:t>Faster Execution of Test Cases – Automated tests can run much faster than manual testing and can execute multiple test cases simultaneously, improving productivity.</w:t>
      </w:r>
      <w:r w:rsidRPr="008B2426">
        <w:br/>
        <w:t>5.</w:t>
      </w:r>
      <w:r w:rsidR="008B2426" w:rsidRPr="008B2426">
        <w:t xml:space="preserve"> </w:t>
      </w:r>
      <w:r w:rsidR="008B2426" w:rsidRPr="008B2426">
        <w:t>Multi-Language Support – Selenium supports various programming languages like Java, Python, C#, and JavaScript, making it flexible for developers with different skill sets.</w:t>
      </w:r>
      <w:r>
        <w:br/>
      </w:r>
      <w:r>
        <w:br/>
      </w:r>
      <w:r w:rsidRPr="008B2426">
        <w:rPr>
          <w:b/>
          <w:bCs/>
        </w:rPr>
        <w:t>Challenges</w:t>
      </w:r>
      <w:r>
        <w:br/>
        <w:t>1</w:t>
      </w:r>
      <w:r w:rsidRPr="008B2426">
        <w:t>.</w:t>
      </w:r>
      <w:r w:rsidR="008B2426" w:rsidRPr="008B2426">
        <w:t xml:space="preserve"> R</w:t>
      </w:r>
      <w:r w:rsidR="008B2426" w:rsidRPr="008B2426">
        <w:t>equires Programming Knowledge – Selenium requires understanding of programming concepts, which can be difficult for beginners or non-technical testers.</w:t>
      </w:r>
      <w:r w:rsidRPr="008B2426">
        <w:br/>
        <w:t>2.</w:t>
      </w:r>
      <w:r w:rsidR="008B2426" w:rsidRPr="008B2426">
        <w:t xml:space="preserve"> </w:t>
      </w:r>
      <w:r w:rsidR="008B2426" w:rsidRPr="008B2426">
        <w:t>High Maintenance Effort – If the application’s UI or structure changes frequently, test scripts need to be updated regularly, increasing maintenance effort.</w:t>
      </w:r>
      <w:r w:rsidRPr="008B2426">
        <w:br/>
        <w:t>3.</w:t>
      </w:r>
      <w:r w:rsidR="008B2426" w:rsidRPr="008B2426">
        <w:t xml:space="preserve"> </w:t>
      </w:r>
      <w:r w:rsidR="008B2426" w:rsidRPr="008B2426">
        <w:t>No Built-in Reporting or Test Management – Selenium does not provide built-in reporting features, so additional tools like TestNG or JUnit are required for generating reports and managing test cases.</w:t>
      </w:r>
    </w:p>
    <w:p w14:paraId="3EC876E6" w14:textId="77777777" w:rsidR="008B2426" w:rsidRDefault="008B2426" w:rsidP="008B2426">
      <w:pPr>
        <w:spacing w:line="360" w:lineRule="auto"/>
        <w:rPr>
          <w:b/>
          <w:bCs/>
        </w:rPr>
      </w:pPr>
      <w:r w:rsidRPr="008B2426">
        <w:rPr>
          <w:b/>
          <w:bCs/>
        </w:rPr>
        <w:t>Conclusion</w:t>
      </w:r>
    </w:p>
    <w:p w14:paraId="10FC743F" w14:textId="5CAFCE88" w:rsidR="008B2426" w:rsidRPr="008B2426" w:rsidRDefault="008B2426" w:rsidP="008B2426">
      <w:pPr>
        <w:spacing w:line="360" w:lineRule="auto"/>
      </w:pPr>
      <w:r w:rsidRPr="008B2426">
        <w:t>Automated test scripts were successfully designed and executed using Selenium for functional testing. The process demonstrated how automation improves testing efficiency, accuracy, and speed. It also highlighted the importance of scripting and tool integration in modern software testing.</w:t>
      </w:r>
    </w:p>
    <w:p w14:paraId="454201F9" w14:textId="5C1222A8" w:rsidR="006E0B37" w:rsidRDefault="00000000" w:rsidP="008B2426">
      <w:pPr>
        <w:spacing w:line="360" w:lineRule="auto"/>
      </w:pPr>
      <w:r>
        <w:br/>
      </w:r>
    </w:p>
    <w:sectPr w:rsidR="006E0B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8D7EBF"/>
    <w:multiLevelType w:val="multilevel"/>
    <w:tmpl w:val="8158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749CB"/>
    <w:multiLevelType w:val="multilevel"/>
    <w:tmpl w:val="715A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5692C"/>
    <w:multiLevelType w:val="multilevel"/>
    <w:tmpl w:val="0DB4F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0366012">
    <w:abstractNumId w:val="8"/>
  </w:num>
  <w:num w:numId="2" w16cid:durableId="2117173210">
    <w:abstractNumId w:val="6"/>
  </w:num>
  <w:num w:numId="3" w16cid:durableId="118305442">
    <w:abstractNumId w:val="5"/>
  </w:num>
  <w:num w:numId="4" w16cid:durableId="2078547483">
    <w:abstractNumId w:val="4"/>
  </w:num>
  <w:num w:numId="5" w16cid:durableId="196629101">
    <w:abstractNumId w:val="7"/>
  </w:num>
  <w:num w:numId="6" w16cid:durableId="1522235175">
    <w:abstractNumId w:val="3"/>
  </w:num>
  <w:num w:numId="7" w16cid:durableId="1440756254">
    <w:abstractNumId w:val="2"/>
  </w:num>
  <w:num w:numId="8" w16cid:durableId="831796754">
    <w:abstractNumId w:val="1"/>
  </w:num>
  <w:num w:numId="9" w16cid:durableId="6909446">
    <w:abstractNumId w:val="0"/>
  </w:num>
  <w:num w:numId="10" w16cid:durableId="607926488">
    <w:abstractNumId w:val="9"/>
  </w:num>
  <w:num w:numId="11" w16cid:durableId="475034113">
    <w:abstractNumId w:val="11"/>
  </w:num>
  <w:num w:numId="12" w16cid:durableId="3115202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559"/>
    <w:rsid w:val="0006063C"/>
    <w:rsid w:val="0015074B"/>
    <w:rsid w:val="00231427"/>
    <w:rsid w:val="00232415"/>
    <w:rsid w:val="0029639D"/>
    <w:rsid w:val="00326F90"/>
    <w:rsid w:val="006774F0"/>
    <w:rsid w:val="006E0B37"/>
    <w:rsid w:val="008B2426"/>
    <w:rsid w:val="00AA1D8D"/>
    <w:rsid w:val="00B47730"/>
    <w:rsid w:val="00CB0664"/>
    <w:rsid w:val="00EE1C8D"/>
    <w:rsid w:val="00F42F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1A144"/>
  <w14:defaultImageDpi w14:val="300"/>
  <w15:docId w15:val="{8FEB4694-4BA4-4B92-B47F-7FF982366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324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8</Pages>
  <Words>797</Words>
  <Characters>4547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madhurahawelikar7@gmail.com</cp:lastModifiedBy>
  <cp:revision>3</cp:revision>
  <dcterms:created xsi:type="dcterms:W3CDTF">2013-12-23T23:15:00Z</dcterms:created>
  <dcterms:modified xsi:type="dcterms:W3CDTF">2026-04-01T09:18:00Z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b2c3670e-6d2a-444a-86e9-2727ce006946</vt:lpwstr>
  </property>
</Properties>
</file>