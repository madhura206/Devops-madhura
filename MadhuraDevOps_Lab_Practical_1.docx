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9D2B1" w14:textId="5E0BA4C4" w:rsidR="00652FB2" w:rsidRDefault="00000000">
      <w:pPr>
        <w:pStyle w:val="Title"/>
      </w:pPr>
      <w:r>
        <w:t>Practical #1</w:t>
      </w:r>
    </w:p>
    <w:p w14:paraId="723ED6CC" w14:textId="77777777" w:rsidR="00FB16A5" w:rsidRDefault="00000000" w:rsidP="000722D8">
      <w:pPr>
        <w:spacing w:after="0"/>
      </w:pPr>
      <w:r w:rsidRPr="000722D8">
        <w:rPr>
          <w:b/>
          <w:bCs/>
        </w:rPr>
        <w:t>Practical Title:</w:t>
      </w:r>
      <w:r w:rsidRPr="000722D8">
        <w:rPr>
          <w:b/>
          <w:bCs/>
        </w:rPr>
        <w:br/>
        <w:t>To understand the DevOps culture, lifecycle, and benefits in modern software development</w:t>
      </w:r>
      <w:r>
        <w:br/>
      </w:r>
      <w:r>
        <w:br/>
      </w:r>
      <w:r w:rsidRPr="000722D8">
        <w:rPr>
          <w:b/>
          <w:bCs/>
        </w:rPr>
        <w:t>Theory:</w:t>
      </w:r>
      <w:r w:rsidRPr="000722D8">
        <w:br/>
      </w:r>
    </w:p>
    <w:p w14:paraId="4BEED65B" w14:textId="77777777" w:rsidR="00FB16A5" w:rsidRPr="00FB16A5" w:rsidRDefault="00FB16A5" w:rsidP="00FB16A5">
      <w:pPr>
        <w:spacing w:after="0"/>
        <w:rPr>
          <w:lang w:val="en-IN"/>
        </w:rPr>
      </w:pPr>
      <w:r w:rsidRPr="00FB16A5">
        <w:rPr>
          <w:lang w:val="en-IN"/>
        </w:rPr>
        <w:t xml:space="preserve">DevOps = </w:t>
      </w:r>
      <w:r w:rsidRPr="00FB16A5">
        <w:rPr>
          <w:b/>
          <w:bCs/>
          <w:lang w:val="en-IN"/>
        </w:rPr>
        <w:t>Development + Operations</w:t>
      </w:r>
    </w:p>
    <w:p w14:paraId="24A2368E" w14:textId="2E3C9BCE" w:rsidR="00FB16A5" w:rsidRPr="00FB16A5" w:rsidRDefault="00FB16A5" w:rsidP="00FB16A5">
      <w:pPr>
        <w:spacing w:after="0"/>
        <w:rPr>
          <w:lang w:val="en-IN"/>
        </w:rPr>
      </w:pPr>
      <w:r w:rsidRPr="00FB16A5">
        <w:rPr>
          <w:lang w:val="en-IN"/>
        </w:rPr>
        <w:t xml:space="preserve">It is a method where developers and IT operations teams </w:t>
      </w:r>
      <w:r w:rsidRPr="00FB16A5">
        <w:rPr>
          <w:b/>
          <w:bCs/>
          <w:lang w:val="en-IN"/>
        </w:rPr>
        <w:t>work together</w:t>
      </w:r>
      <w:r w:rsidRPr="00FB16A5">
        <w:rPr>
          <w:lang w:val="en-IN"/>
        </w:rPr>
        <w:t xml:space="preserve"> to build, test, and release software faster and more efficiently.</w:t>
      </w:r>
    </w:p>
    <w:p w14:paraId="1C35002A" w14:textId="77777777" w:rsidR="005964CA" w:rsidRDefault="00000000" w:rsidP="000722D8">
      <w:pPr>
        <w:spacing w:after="0"/>
      </w:pPr>
      <w:r>
        <w:br/>
        <w:t>2. Key Principles of DevOps</w:t>
      </w:r>
    </w:p>
    <w:p w14:paraId="3A3CBCE0" w14:textId="26F2CF2A" w:rsidR="005964CA" w:rsidRPr="005964CA" w:rsidRDefault="005964CA" w:rsidP="005964CA">
      <w:pPr>
        <w:pStyle w:val="ListParagraph"/>
        <w:numPr>
          <w:ilvl w:val="0"/>
          <w:numId w:val="14"/>
        </w:numPr>
        <w:spacing w:after="0"/>
        <w:ind w:left="426" w:hanging="284"/>
        <w:rPr>
          <w:lang w:val="en-IN"/>
        </w:rPr>
      </w:pPr>
      <w:r w:rsidRPr="005964CA">
        <w:rPr>
          <w:b/>
          <w:bCs/>
          <w:lang w:val="en-IN"/>
        </w:rPr>
        <w:t>Collaboration</w:t>
      </w:r>
      <w:r w:rsidRPr="005964CA">
        <w:rPr>
          <w:lang w:val="en-IN"/>
        </w:rPr>
        <w:br/>
        <w:t xml:space="preserve">Development and Operations teams work together instead of separately, improving communication and reducing delays. </w:t>
      </w:r>
    </w:p>
    <w:p w14:paraId="4726A9CD" w14:textId="7EF7CCF9" w:rsidR="005964CA" w:rsidRPr="005964CA" w:rsidRDefault="005964CA" w:rsidP="005964CA">
      <w:pPr>
        <w:pStyle w:val="ListParagraph"/>
        <w:numPr>
          <w:ilvl w:val="0"/>
          <w:numId w:val="14"/>
        </w:numPr>
        <w:spacing w:after="0"/>
        <w:ind w:left="426" w:hanging="284"/>
        <w:rPr>
          <w:lang w:val="en-IN"/>
        </w:rPr>
      </w:pPr>
      <w:r w:rsidRPr="005964CA">
        <w:rPr>
          <w:b/>
          <w:bCs/>
          <w:lang w:val="en-IN"/>
        </w:rPr>
        <w:t>Automation</w:t>
      </w:r>
      <w:r w:rsidRPr="005964CA">
        <w:rPr>
          <w:lang w:val="en-IN"/>
        </w:rPr>
        <w:br/>
        <w:t xml:space="preserve">Repetitive tasks like testing, building, and deployment are automated to increase speed and reduce human errors. </w:t>
      </w:r>
    </w:p>
    <w:p w14:paraId="314D01CE" w14:textId="5C8AB848" w:rsidR="005964CA" w:rsidRPr="005964CA" w:rsidRDefault="005964CA" w:rsidP="005964CA">
      <w:pPr>
        <w:pStyle w:val="ListParagraph"/>
        <w:numPr>
          <w:ilvl w:val="0"/>
          <w:numId w:val="14"/>
        </w:numPr>
        <w:spacing w:after="0"/>
        <w:ind w:left="426" w:hanging="284"/>
        <w:rPr>
          <w:lang w:val="en-IN"/>
        </w:rPr>
      </w:pPr>
      <w:r w:rsidRPr="005964CA">
        <w:rPr>
          <w:b/>
          <w:bCs/>
          <w:lang w:val="en-IN"/>
        </w:rPr>
        <w:t>Continuous Integration (CI)</w:t>
      </w:r>
      <w:r w:rsidRPr="005964CA">
        <w:rPr>
          <w:lang w:val="en-IN"/>
        </w:rPr>
        <w:br/>
        <w:t xml:space="preserve">Code changes are frequently integrated into a shared repository and automatically tested. </w:t>
      </w:r>
    </w:p>
    <w:p w14:paraId="724AF7A0" w14:textId="558638C4" w:rsidR="005964CA" w:rsidRPr="005964CA" w:rsidRDefault="005964CA" w:rsidP="005964CA">
      <w:pPr>
        <w:pStyle w:val="ListParagraph"/>
        <w:numPr>
          <w:ilvl w:val="0"/>
          <w:numId w:val="14"/>
        </w:numPr>
        <w:spacing w:after="0"/>
        <w:ind w:left="426" w:hanging="284"/>
        <w:rPr>
          <w:lang w:val="en-IN"/>
        </w:rPr>
      </w:pPr>
      <w:r w:rsidRPr="005964CA">
        <w:rPr>
          <w:b/>
          <w:bCs/>
          <w:lang w:val="en-IN"/>
        </w:rPr>
        <w:t>Continuous Delivery (CD)</w:t>
      </w:r>
      <w:r w:rsidRPr="005964CA">
        <w:rPr>
          <w:lang w:val="en-IN"/>
        </w:rPr>
        <w:br/>
        <w:t xml:space="preserve">Ensures that the application is always ready to be deployed quickly and reliably. </w:t>
      </w:r>
    </w:p>
    <w:p w14:paraId="410AB361" w14:textId="330CAEA3" w:rsidR="005964CA" w:rsidRPr="005964CA" w:rsidRDefault="005964CA" w:rsidP="005964CA">
      <w:pPr>
        <w:pStyle w:val="ListParagraph"/>
        <w:numPr>
          <w:ilvl w:val="0"/>
          <w:numId w:val="14"/>
        </w:numPr>
        <w:spacing w:after="0"/>
        <w:ind w:left="426" w:hanging="284"/>
        <w:rPr>
          <w:lang w:val="en-IN"/>
        </w:rPr>
      </w:pPr>
      <w:r w:rsidRPr="005964CA">
        <w:rPr>
          <w:b/>
          <w:bCs/>
          <w:lang w:val="en-IN"/>
        </w:rPr>
        <w:t>Monitoring &amp; Feedback</w:t>
      </w:r>
      <w:r w:rsidRPr="005964CA">
        <w:rPr>
          <w:lang w:val="en-IN"/>
        </w:rPr>
        <w:br/>
        <w:t xml:space="preserve">Continuous monitoring of applications helps detect issues early and improve performance using feedback. </w:t>
      </w:r>
    </w:p>
    <w:p w14:paraId="52906CA0" w14:textId="4CEA3B9C" w:rsidR="005964CA" w:rsidRPr="005964CA" w:rsidRDefault="005964CA" w:rsidP="005964CA">
      <w:pPr>
        <w:pStyle w:val="ListParagraph"/>
        <w:numPr>
          <w:ilvl w:val="0"/>
          <w:numId w:val="14"/>
        </w:numPr>
        <w:spacing w:after="0"/>
        <w:ind w:left="426" w:hanging="284"/>
        <w:rPr>
          <w:lang w:val="en-IN"/>
        </w:rPr>
      </w:pPr>
      <w:r w:rsidRPr="005964CA">
        <w:rPr>
          <w:b/>
          <w:bCs/>
          <w:lang w:val="en-IN"/>
        </w:rPr>
        <w:t>Infrastructure as Code (</w:t>
      </w:r>
      <w:proofErr w:type="spellStart"/>
      <w:r w:rsidRPr="005964CA">
        <w:rPr>
          <w:b/>
          <w:bCs/>
          <w:lang w:val="en-IN"/>
        </w:rPr>
        <w:t>IaC</w:t>
      </w:r>
      <w:proofErr w:type="spellEnd"/>
      <w:r w:rsidRPr="005964CA">
        <w:rPr>
          <w:b/>
          <w:bCs/>
          <w:lang w:val="en-IN"/>
        </w:rPr>
        <w:t>)</w:t>
      </w:r>
      <w:r w:rsidRPr="005964CA">
        <w:rPr>
          <w:lang w:val="en-IN"/>
        </w:rPr>
        <w:br/>
        <w:t xml:space="preserve">Infrastructure is managed using code, making it easier to configure, scale, and maintain systems. </w:t>
      </w:r>
    </w:p>
    <w:p w14:paraId="75D9423A" w14:textId="77777777" w:rsidR="00D918F5" w:rsidRDefault="005964CA" w:rsidP="005964CA">
      <w:pPr>
        <w:pStyle w:val="ListParagraph"/>
        <w:numPr>
          <w:ilvl w:val="0"/>
          <w:numId w:val="14"/>
        </w:numPr>
        <w:spacing w:after="0"/>
        <w:ind w:left="426" w:hanging="284"/>
      </w:pPr>
      <w:r w:rsidRPr="005964CA">
        <w:rPr>
          <w:b/>
          <w:bCs/>
          <w:lang w:val="en-IN"/>
        </w:rPr>
        <w:t>Security (</w:t>
      </w:r>
      <w:proofErr w:type="spellStart"/>
      <w:r w:rsidRPr="005964CA">
        <w:rPr>
          <w:b/>
          <w:bCs/>
          <w:lang w:val="en-IN"/>
        </w:rPr>
        <w:t>DevSecOps</w:t>
      </w:r>
      <w:proofErr w:type="spellEnd"/>
      <w:r w:rsidRPr="005964CA">
        <w:rPr>
          <w:b/>
          <w:bCs/>
          <w:lang w:val="en-IN"/>
        </w:rPr>
        <w:t>)</w:t>
      </w:r>
      <w:r w:rsidRPr="005964CA">
        <w:rPr>
          <w:lang w:val="en-IN"/>
        </w:rPr>
        <w:br/>
        <w:t>Security is integrated into every stage of development instead of being added at the end.</w:t>
      </w:r>
      <w:r>
        <w:br/>
      </w:r>
      <w:r>
        <w:br/>
      </w:r>
    </w:p>
    <w:p w14:paraId="5F5A91C3" w14:textId="77777777" w:rsidR="00D918F5" w:rsidRDefault="00D918F5" w:rsidP="00D918F5">
      <w:pPr>
        <w:spacing w:after="0"/>
      </w:pPr>
    </w:p>
    <w:p w14:paraId="223028CA" w14:textId="77777777" w:rsidR="00D918F5" w:rsidRDefault="00D918F5" w:rsidP="00D918F5">
      <w:pPr>
        <w:spacing w:after="0"/>
      </w:pPr>
    </w:p>
    <w:p w14:paraId="1C32B895" w14:textId="77777777" w:rsidR="00D918F5" w:rsidRDefault="00D918F5" w:rsidP="00D918F5">
      <w:pPr>
        <w:spacing w:after="0"/>
      </w:pPr>
    </w:p>
    <w:p w14:paraId="09275CC0" w14:textId="77777777" w:rsidR="00D918F5" w:rsidRDefault="00D918F5" w:rsidP="00D918F5">
      <w:pPr>
        <w:spacing w:after="0"/>
      </w:pPr>
    </w:p>
    <w:p w14:paraId="0306DE39" w14:textId="77777777" w:rsidR="00D918F5" w:rsidRDefault="00D918F5" w:rsidP="00D918F5">
      <w:pPr>
        <w:spacing w:after="0"/>
      </w:pPr>
    </w:p>
    <w:p w14:paraId="41B3956E" w14:textId="461DDF28" w:rsidR="00D918F5" w:rsidRDefault="005964CA" w:rsidP="00D918F5">
      <w:pPr>
        <w:spacing w:after="0"/>
      </w:pPr>
      <w:r>
        <w:br/>
      </w:r>
    </w:p>
    <w:p w14:paraId="2749D2F0" w14:textId="77777777" w:rsidR="00D918F5" w:rsidRDefault="00D918F5" w:rsidP="00D918F5">
      <w:pPr>
        <w:pStyle w:val="ListParagraph"/>
        <w:spacing w:after="0"/>
        <w:ind w:left="426"/>
      </w:pPr>
    </w:p>
    <w:p w14:paraId="2B80A550" w14:textId="77777777" w:rsidR="00D918F5" w:rsidRDefault="005964CA" w:rsidP="00D918F5">
      <w:pPr>
        <w:pStyle w:val="ListParagraph"/>
        <w:spacing w:after="0"/>
        <w:ind w:left="426"/>
      </w:pPr>
      <w:r>
        <w:t>3. DevOps Lifecycle</w:t>
      </w:r>
    </w:p>
    <w:p w14:paraId="35629C6E" w14:textId="77777777" w:rsidR="00D918F5" w:rsidRDefault="005964CA" w:rsidP="00D918F5">
      <w:pPr>
        <w:pStyle w:val="ListParagraph"/>
        <w:spacing w:after="0"/>
        <w:ind w:left="426"/>
      </w:pPr>
      <w:r>
        <w:br/>
      </w:r>
      <w:r w:rsidR="00D918F5">
        <w:rPr>
          <w:noProof/>
        </w:rPr>
        <w:drawing>
          <wp:inline distT="0" distB="0" distL="0" distR="0" wp14:anchorId="4EB8957B" wp14:editId="0C001E88">
            <wp:extent cx="4097726" cy="2514600"/>
            <wp:effectExtent l="0" t="0" r="0" b="0"/>
            <wp:docPr id="1243258630" name="Picture 1" descr="What is Devops lifecycle? 8 phases of devops (+diagram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258630" name="Picture 1" descr="What is Devops lifecycle? 8 phases of devops (+diagram)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0492" cy="2516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 w:rsidR="00D918F5">
        <w:t>Devops Lifecycle:</w:t>
      </w:r>
    </w:p>
    <w:p w14:paraId="54BD5351" w14:textId="77777777" w:rsidR="00D918F5" w:rsidRDefault="00D918F5" w:rsidP="00D918F5">
      <w:pPr>
        <w:pStyle w:val="ListParagraph"/>
        <w:spacing w:after="0"/>
        <w:ind w:left="426"/>
      </w:pPr>
    </w:p>
    <w:p w14:paraId="5B079707" w14:textId="77777777" w:rsidR="00D918F5" w:rsidRPr="00D918F5" w:rsidRDefault="00D918F5" w:rsidP="00D918F5">
      <w:pPr>
        <w:ind w:left="567"/>
      </w:pPr>
      <w:r w:rsidRPr="00D918F5">
        <w:rPr>
          <w:b/>
          <w:bCs/>
        </w:rPr>
        <w:t>Planning</w:t>
      </w:r>
      <w:r w:rsidRPr="00D918F5">
        <w:t xml:space="preserve">: Defining project requirements, scope, and tracking tasks using a backlog.  </w:t>
      </w:r>
      <w:r w:rsidRPr="00D918F5">
        <w:rPr>
          <w:i/>
          <w:iCs/>
        </w:rPr>
        <w:t>Tools:</w:t>
      </w:r>
      <w:r w:rsidRPr="00D918F5">
        <w:t xml:space="preserve"> Jira, Trello, Slack</w:t>
      </w:r>
      <w:r w:rsidRPr="00D918F5">
        <w:br/>
      </w:r>
      <w:r w:rsidRPr="00D918F5">
        <w:br/>
      </w:r>
      <w:r w:rsidRPr="00D918F5">
        <w:rPr>
          <w:b/>
          <w:bCs/>
        </w:rPr>
        <w:t>Development</w:t>
      </w:r>
      <w:r w:rsidRPr="00D918F5">
        <w:t xml:space="preserve">: Writing source code and managing it using version control systems to ensure collaboration. </w:t>
      </w:r>
      <w:r w:rsidRPr="00D918F5">
        <w:rPr>
          <w:i/>
          <w:iCs/>
        </w:rPr>
        <w:t>Tools:</w:t>
      </w:r>
      <w:r w:rsidRPr="00D918F5">
        <w:t xml:space="preserve"> Git, GitHub, VS Code.</w:t>
      </w:r>
      <w:r w:rsidRPr="00D918F5">
        <w:br/>
      </w:r>
      <w:r w:rsidRPr="00D918F5">
        <w:br/>
      </w:r>
      <w:r w:rsidRPr="00D918F5">
        <w:rPr>
          <w:b/>
          <w:bCs/>
        </w:rPr>
        <w:t>Building</w:t>
      </w:r>
      <w:r w:rsidRPr="00D918F5">
        <w:t xml:space="preserve">: Compiling the source code into executable files or packaging it into deployable artifacts. </w:t>
      </w:r>
      <w:r w:rsidRPr="00D918F5">
        <w:rPr>
          <w:i/>
          <w:iCs/>
        </w:rPr>
        <w:t>Tools:</w:t>
      </w:r>
      <w:r w:rsidRPr="00D918F5">
        <w:t xml:space="preserve"> Maven, Gradle, Docker.</w:t>
      </w:r>
    </w:p>
    <w:p w14:paraId="4D39DE61" w14:textId="77777777" w:rsidR="00D918F5" w:rsidRPr="00D918F5" w:rsidRDefault="00D918F5" w:rsidP="00D918F5">
      <w:pPr>
        <w:ind w:left="567"/>
      </w:pPr>
      <w:r w:rsidRPr="00D918F5">
        <w:br/>
      </w:r>
      <w:r w:rsidRPr="00D918F5">
        <w:rPr>
          <w:b/>
          <w:bCs/>
        </w:rPr>
        <w:t>Testing</w:t>
      </w:r>
      <w:r w:rsidRPr="00D918F5">
        <w:t xml:space="preserve">: Running automated scripts to verify code quality, functionality, and security before release. </w:t>
      </w:r>
      <w:r w:rsidRPr="00D918F5">
        <w:rPr>
          <w:i/>
          <w:iCs/>
        </w:rPr>
        <w:t>Tools:</w:t>
      </w:r>
      <w:r w:rsidRPr="00D918F5">
        <w:t xml:space="preserve"> Selenium, JUnit, SonarQube.</w:t>
      </w:r>
    </w:p>
    <w:p w14:paraId="40150C3A" w14:textId="77777777" w:rsidR="00D918F5" w:rsidRPr="00D918F5" w:rsidRDefault="00D918F5" w:rsidP="00D918F5">
      <w:pPr>
        <w:ind w:left="567"/>
      </w:pPr>
      <w:r w:rsidRPr="00D918F5">
        <w:br/>
      </w:r>
      <w:r w:rsidRPr="00D918F5">
        <w:rPr>
          <w:b/>
          <w:bCs/>
        </w:rPr>
        <w:t>Release</w:t>
      </w:r>
      <w:r w:rsidRPr="00D918F5">
        <w:t xml:space="preserve">: The stage where the build is verified, versioned, and stored in a repository, ready for production. </w:t>
      </w:r>
      <w:r w:rsidRPr="00D918F5">
        <w:rPr>
          <w:i/>
          <w:iCs/>
        </w:rPr>
        <w:t>Tools:</w:t>
      </w:r>
      <w:r w:rsidRPr="00D918F5">
        <w:t xml:space="preserve"> Jenkins, </w:t>
      </w:r>
      <w:proofErr w:type="spellStart"/>
      <w:r w:rsidRPr="00D918F5">
        <w:t>JFrog</w:t>
      </w:r>
      <w:proofErr w:type="spellEnd"/>
      <w:r w:rsidRPr="00D918F5">
        <w:t xml:space="preserve"> Artifactory.</w:t>
      </w:r>
    </w:p>
    <w:p w14:paraId="0282D083" w14:textId="77777777" w:rsidR="00D918F5" w:rsidRPr="00D918F5" w:rsidRDefault="00D918F5" w:rsidP="00D918F5">
      <w:pPr>
        <w:ind w:left="567"/>
      </w:pPr>
      <w:r w:rsidRPr="00D918F5">
        <w:br/>
      </w:r>
      <w:r w:rsidRPr="00D918F5">
        <w:rPr>
          <w:b/>
          <w:bCs/>
        </w:rPr>
        <w:t>Deployment</w:t>
      </w:r>
      <w:r w:rsidRPr="00D918F5">
        <w:t xml:space="preserve">: Automatically pushing the tested code into the production environment or cloud infrastructure. </w:t>
      </w:r>
      <w:r w:rsidRPr="00D918F5">
        <w:rPr>
          <w:i/>
          <w:iCs/>
        </w:rPr>
        <w:t>Tools:</w:t>
      </w:r>
      <w:r w:rsidRPr="00D918F5">
        <w:t xml:space="preserve"> Kubernetes (K8s), Ansible, Terraform.</w:t>
      </w:r>
    </w:p>
    <w:p w14:paraId="6175FB15" w14:textId="77777777" w:rsidR="00D918F5" w:rsidRDefault="00D918F5" w:rsidP="00D918F5">
      <w:pPr>
        <w:ind w:left="567"/>
      </w:pPr>
      <w:r w:rsidRPr="00D918F5">
        <w:br/>
      </w:r>
      <w:r>
        <w:rPr>
          <w:b/>
          <w:bCs/>
        </w:rPr>
        <w:t>M</w:t>
      </w:r>
      <w:r w:rsidRPr="00D918F5">
        <w:rPr>
          <w:b/>
          <w:bCs/>
        </w:rPr>
        <w:t>onitoring</w:t>
      </w:r>
      <w:r w:rsidRPr="00D918F5">
        <w:t xml:space="preserve">: Continuously tracking application performance, server health, and user feedback to fix bugs and plan updates. </w:t>
      </w:r>
      <w:r w:rsidRPr="00D918F5">
        <w:rPr>
          <w:i/>
          <w:iCs/>
        </w:rPr>
        <w:t>Tools:</w:t>
      </w:r>
      <w:r w:rsidRPr="00D918F5">
        <w:t xml:space="preserve"> Prometheus, Grafana, Nagios</w:t>
      </w:r>
      <w:r w:rsidRPr="00D918F5">
        <w:br/>
      </w:r>
    </w:p>
    <w:p w14:paraId="10A8CB6D" w14:textId="0D6471FF" w:rsidR="000722D8" w:rsidRDefault="005964CA" w:rsidP="00D918F5">
      <w:pPr>
        <w:ind w:left="567"/>
      </w:pPr>
      <w:r w:rsidRPr="005964CA">
        <w:rPr>
          <w:b/>
          <w:bCs/>
        </w:rPr>
        <w:lastRenderedPageBreak/>
        <w:t>Activity / Task:</w:t>
      </w:r>
      <w:r w:rsidRPr="005964CA">
        <w:rPr>
          <w:b/>
          <w:bCs/>
        </w:rPr>
        <w:br/>
      </w:r>
      <w:r>
        <w:br/>
        <w:t>Task 1:</w:t>
      </w:r>
    </w:p>
    <w:p w14:paraId="1058937B" w14:textId="77777777" w:rsidR="00D918F5" w:rsidRDefault="000722D8" w:rsidP="000722D8">
      <w:pPr>
        <w:spacing w:after="0"/>
      </w:pPr>
      <w:r w:rsidRPr="000722D8">
        <w:t>Search and write one real-world company using DevOps</w:t>
      </w:r>
      <w:r>
        <w:br/>
        <w:t>Company Name:</w:t>
      </w:r>
      <w:r>
        <w:br/>
        <w:t>How DevOps is used</w:t>
      </w:r>
      <w:r w:rsidR="00D918F5">
        <w:t>.</w:t>
      </w:r>
    </w:p>
    <w:p w14:paraId="15746C26" w14:textId="246DBE0A" w:rsidR="00D918F5" w:rsidRPr="00D918F5" w:rsidRDefault="00D918F5" w:rsidP="00D918F5">
      <w:pPr>
        <w:spacing w:after="0"/>
        <w:rPr>
          <w:b/>
          <w:bCs/>
          <w:lang w:val="en-IN"/>
        </w:rPr>
      </w:pPr>
      <w:r>
        <w:rPr>
          <w:b/>
          <w:bCs/>
          <w:lang w:val="en-IN"/>
        </w:rPr>
        <w:t xml:space="preserve">Ans. </w:t>
      </w:r>
      <w:r w:rsidRPr="00D918F5">
        <w:rPr>
          <w:b/>
          <w:bCs/>
          <w:lang w:val="en-IN"/>
        </w:rPr>
        <w:t>Company Name: Amazon</w:t>
      </w:r>
    </w:p>
    <w:p w14:paraId="2E659A04" w14:textId="77777777" w:rsidR="00D918F5" w:rsidRPr="00D918F5" w:rsidRDefault="00D918F5" w:rsidP="00D918F5">
      <w:pPr>
        <w:spacing w:after="0"/>
        <w:ind w:left="426"/>
        <w:rPr>
          <w:lang w:val="en-IN"/>
        </w:rPr>
      </w:pPr>
      <w:r w:rsidRPr="00D918F5">
        <w:rPr>
          <w:b/>
          <w:bCs/>
          <w:lang w:val="en-IN"/>
        </w:rPr>
        <w:t>How DevOps is used:</w:t>
      </w:r>
      <w:r w:rsidRPr="00D918F5">
        <w:rPr>
          <w:lang w:val="en-IN"/>
        </w:rPr>
        <w:br/>
        <w:t xml:space="preserve">Amazon is one of the leading companies using </w:t>
      </w:r>
      <w:r w:rsidRPr="00D918F5">
        <w:rPr>
          <w:b/>
          <w:bCs/>
          <w:lang w:val="en-IN"/>
        </w:rPr>
        <w:t>DevOps</w:t>
      </w:r>
      <w:r w:rsidRPr="00D918F5">
        <w:rPr>
          <w:lang w:val="en-IN"/>
        </w:rPr>
        <w:t xml:space="preserve"> to manage its large-scale e-commerce platform. It follows </w:t>
      </w:r>
      <w:r w:rsidRPr="00D918F5">
        <w:rPr>
          <w:b/>
          <w:bCs/>
          <w:lang w:val="en-IN"/>
        </w:rPr>
        <w:t>Continuous Integration (CI)</w:t>
      </w:r>
      <w:r w:rsidRPr="00D918F5">
        <w:rPr>
          <w:lang w:val="en-IN"/>
        </w:rPr>
        <w:t xml:space="preserve"> and </w:t>
      </w:r>
      <w:r w:rsidRPr="00D918F5">
        <w:rPr>
          <w:b/>
          <w:bCs/>
          <w:lang w:val="en-IN"/>
        </w:rPr>
        <w:t>Continuous Deployment (CD)</w:t>
      </w:r>
      <w:r w:rsidRPr="00D918F5">
        <w:rPr>
          <w:lang w:val="en-IN"/>
        </w:rPr>
        <w:t>, allowing developers to push code changes frequently and reliably.</w:t>
      </w:r>
    </w:p>
    <w:p w14:paraId="0AD24560" w14:textId="77777777" w:rsidR="00D918F5" w:rsidRPr="00D918F5" w:rsidRDefault="00D918F5" w:rsidP="00D918F5">
      <w:pPr>
        <w:spacing w:after="0"/>
        <w:ind w:left="426"/>
        <w:rPr>
          <w:lang w:val="en-IN"/>
        </w:rPr>
      </w:pPr>
      <w:r w:rsidRPr="00D918F5">
        <w:rPr>
          <w:lang w:val="en-IN"/>
        </w:rPr>
        <w:t xml:space="preserve">Amazon uses </w:t>
      </w:r>
      <w:r w:rsidRPr="00D918F5">
        <w:rPr>
          <w:b/>
          <w:bCs/>
          <w:lang w:val="en-IN"/>
        </w:rPr>
        <w:t>automation</w:t>
      </w:r>
      <w:r w:rsidRPr="00D918F5">
        <w:rPr>
          <w:lang w:val="en-IN"/>
        </w:rPr>
        <w:t xml:space="preserve"> tools for building, testing, and deployment, which reduces manual errors and increases speed. Its cloud platform, </w:t>
      </w:r>
      <w:r w:rsidRPr="00D918F5">
        <w:rPr>
          <w:b/>
          <w:bCs/>
          <w:lang w:val="en-IN"/>
        </w:rPr>
        <w:t>AWS (Amazon Web Services)</w:t>
      </w:r>
      <w:r w:rsidRPr="00D918F5">
        <w:rPr>
          <w:lang w:val="en-IN"/>
        </w:rPr>
        <w:t xml:space="preserve">, provides </w:t>
      </w:r>
      <w:r w:rsidRPr="00D918F5">
        <w:rPr>
          <w:b/>
          <w:bCs/>
          <w:lang w:val="en-IN"/>
        </w:rPr>
        <w:t>scalable infrastructure</w:t>
      </w:r>
      <w:r w:rsidRPr="00D918F5">
        <w:rPr>
          <w:lang w:val="en-IN"/>
        </w:rPr>
        <w:t xml:space="preserve"> and supports rapid application deployment.</w:t>
      </w:r>
    </w:p>
    <w:p w14:paraId="3FBC3703" w14:textId="77777777" w:rsidR="00D918F5" w:rsidRPr="00D918F5" w:rsidRDefault="00D918F5" w:rsidP="00D918F5">
      <w:pPr>
        <w:spacing w:after="0"/>
        <w:ind w:left="426"/>
        <w:rPr>
          <w:lang w:val="en-IN"/>
        </w:rPr>
      </w:pPr>
      <w:r w:rsidRPr="00D918F5">
        <w:rPr>
          <w:lang w:val="en-IN"/>
        </w:rPr>
        <w:t xml:space="preserve">It also uses </w:t>
      </w:r>
      <w:r w:rsidRPr="00D918F5">
        <w:rPr>
          <w:b/>
          <w:bCs/>
          <w:lang w:val="en-IN"/>
        </w:rPr>
        <w:t>monitoring tools</w:t>
      </w:r>
      <w:r w:rsidRPr="00D918F5">
        <w:rPr>
          <w:lang w:val="en-IN"/>
        </w:rPr>
        <w:t xml:space="preserve"> and </w:t>
      </w:r>
      <w:r w:rsidRPr="00D918F5">
        <w:rPr>
          <w:b/>
          <w:bCs/>
          <w:lang w:val="en-IN"/>
        </w:rPr>
        <w:t>real-time feedback</w:t>
      </w:r>
      <w:r w:rsidRPr="00D918F5">
        <w:rPr>
          <w:lang w:val="en-IN"/>
        </w:rPr>
        <w:t xml:space="preserve"> to detect issues quickly and maintain </w:t>
      </w:r>
      <w:r w:rsidRPr="00D918F5">
        <w:rPr>
          <w:b/>
          <w:bCs/>
          <w:lang w:val="en-IN"/>
        </w:rPr>
        <w:t>high availability</w:t>
      </w:r>
      <w:r w:rsidRPr="00D918F5">
        <w:rPr>
          <w:lang w:val="en-IN"/>
        </w:rPr>
        <w:t xml:space="preserve"> and performance. This ensures a smooth and reliable user experience.</w:t>
      </w:r>
    </w:p>
    <w:p w14:paraId="4A0B679C" w14:textId="77777777" w:rsidR="00D918F5" w:rsidRDefault="000722D8" w:rsidP="000722D8">
      <w:pPr>
        <w:spacing w:after="0"/>
      </w:pPr>
      <w:r>
        <w:br/>
      </w:r>
      <w:r>
        <w:br/>
        <w:t>Task 2:</w:t>
      </w:r>
      <w:r>
        <w:br/>
        <w:t>Difference between Traditional Development vs DevOps</w:t>
      </w:r>
    </w:p>
    <w:p w14:paraId="435002AB" w14:textId="77777777" w:rsidR="00D918F5" w:rsidRPr="00D918F5" w:rsidRDefault="00D918F5" w:rsidP="00D918F5">
      <w:pPr>
        <w:spacing w:after="0"/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3"/>
        <w:gridCol w:w="3377"/>
        <w:gridCol w:w="3760"/>
      </w:tblGrid>
      <w:tr w:rsidR="00D918F5" w:rsidRPr="00D918F5" w14:paraId="3178ED3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832173" w14:textId="77777777" w:rsidR="00D918F5" w:rsidRPr="00D918F5" w:rsidRDefault="00D918F5" w:rsidP="00D918F5">
            <w:pPr>
              <w:spacing w:after="0"/>
            </w:pPr>
            <w:r w:rsidRPr="00D918F5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A735FC" w14:textId="77777777" w:rsidR="00D918F5" w:rsidRPr="00D918F5" w:rsidRDefault="00D918F5" w:rsidP="00D918F5">
            <w:pPr>
              <w:spacing w:after="0"/>
            </w:pPr>
            <w:r w:rsidRPr="00D918F5">
              <w:rPr>
                <w:b/>
                <w:bCs/>
              </w:rPr>
              <w:t>Traditional Development (Waterfall)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DCECC1A" w14:textId="77777777" w:rsidR="00D918F5" w:rsidRPr="00D918F5" w:rsidRDefault="00D918F5" w:rsidP="00D918F5">
            <w:pPr>
              <w:spacing w:after="0"/>
            </w:pPr>
            <w:r w:rsidRPr="00D918F5">
              <w:rPr>
                <w:b/>
                <w:bCs/>
              </w:rPr>
              <w:t>DevOps Approach</w:t>
            </w:r>
          </w:p>
        </w:tc>
      </w:tr>
      <w:tr w:rsidR="00D918F5" w:rsidRPr="00D918F5" w14:paraId="409B65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305270" w14:textId="77777777" w:rsidR="00D918F5" w:rsidRPr="00D918F5" w:rsidRDefault="00D918F5" w:rsidP="00D918F5">
            <w:pPr>
              <w:spacing w:after="0"/>
            </w:pPr>
            <w:r w:rsidRPr="00D918F5">
              <w:rPr>
                <w:b/>
                <w:bCs/>
              </w:rPr>
              <w:t>Team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D739CC" w14:textId="77777777" w:rsidR="00D918F5" w:rsidRPr="00D918F5" w:rsidRDefault="00D918F5" w:rsidP="00D918F5">
            <w:pPr>
              <w:spacing w:after="0"/>
            </w:pPr>
            <w:r w:rsidRPr="00D918F5">
              <w:rPr>
                <w:b/>
                <w:bCs/>
              </w:rPr>
              <w:t>Siloed:</w:t>
            </w:r>
            <w:r w:rsidRPr="00D918F5">
              <w:t xml:space="preserve"> Dev and Ops teams work separately with manual hand-offs.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2D14045" w14:textId="77777777" w:rsidR="00D918F5" w:rsidRPr="00D918F5" w:rsidRDefault="00D918F5" w:rsidP="00D918F5">
            <w:pPr>
              <w:spacing w:after="0"/>
            </w:pPr>
            <w:r w:rsidRPr="00D918F5">
              <w:rPr>
                <w:b/>
                <w:bCs/>
              </w:rPr>
              <w:t>Collaborative:</w:t>
            </w:r>
            <w:r w:rsidRPr="00D918F5">
              <w:t xml:space="preserve"> Cross-functional teams share responsibility for the whole lifecycle.</w:t>
            </w:r>
          </w:p>
        </w:tc>
      </w:tr>
      <w:tr w:rsidR="00D918F5" w:rsidRPr="00D918F5" w14:paraId="6C4D28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A0B8F7" w14:textId="77777777" w:rsidR="00D918F5" w:rsidRPr="00D918F5" w:rsidRDefault="00D918F5" w:rsidP="00D918F5">
            <w:pPr>
              <w:spacing w:after="0"/>
            </w:pPr>
            <w:r w:rsidRPr="00D918F5">
              <w:rPr>
                <w:b/>
                <w:bCs/>
              </w:rPr>
              <w:t>Release Cycle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E4AD1A" w14:textId="77777777" w:rsidR="00D918F5" w:rsidRPr="00D918F5" w:rsidRDefault="00D918F5" w:rsidP="00D918F5">
            <w:pPr>
              <w:spacing w:after="0"/>
            </w:pPr>
            <w:r w:rsidRPr="00D918F5">
              <w:rPr>
                <w:b/>
                <w:bCs/>
              </w:rPr>
              <w:t>Infrequent:</w:t>
            </w:r>
            <w:r w:rsidRPr="00D918F5">
              <w:t xml:space="preserve"> Large releases every few months or once a year.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3D1A254" w14:textId="77777777" w:rsidR="00D918F5" w:rsidRPr="00D918F5" w:rsidRDefault="00D918F5" w:rsidP="00D918F5">
            <w:pPr>
              <w:spacing w:after="0"/>
            </w:pPr>
            <w:r w:rsidRPr="00D918F5">
              <w:rPr>
                <w:b/>
                <w:bCs/>
              </w:rPr>
              <w:t>Continuous:</w:t>
            </w:r>
            <w:r w:rsidRPr="00D918F5">
              <w:t xml:space="preserve"> Small, frequent updates (daily or even hourly).</w:t>
            </w:r>
          </w:p>
        </w:tc>
      </w:tr>
      <w:tr w:rsidR="00D918F5" w:rsidRPr="00D918F5" w14:paraId="00A6FB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257089" w14:textId="77777777" w:rsidR="00D918F5" w:rsidRPr="00D918F5" w:rsidRDefault="00D918F5" w:rsidP="00D918F5">
            <w:pPr>
              <w:spacing w:after="0"/>
            </w:pPr>
            <w:r w:rsidRPr="00D918F5">
              <w:rPr>
                <w:b/>
                <w:bCs/>
              </w:rPr>
              <w:t>Automation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5B3846" w14:textId="77777777" w:rsidR="00D918F5" w:rsidRPr="00D918F5" w:rsidRDefault="00D918F5" w:rsidP="00D918F5">
            <w:pPr>
              <w:spacing w:after="0"/>
            </w:pPr>
            <w:r w:rsidRPr="00D918F5">
              <w:rPr>
                <w:b/>
                <w:bCs/>
              </w:rPr>
              <w:t>Manual:</w:t>
            </w:r>
            <w:r w:rsidRPr="00D918F5">
              <w:t xml:space="preserve"> Testing, building, and deployment are done by hand.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08A9C9D" w14:textId="77777777" w:rsidR="00D918F5" w:rsidRPr="00D918F5" w:rsidRDefault="00D918F5" w:rsidP="00D918F5">
            <w:pPr>
              <w:spacing w:after="0"/>
            </w:pPr>
            <w:r w:rsidRPr="00D918F5">
              <w:rPr>
                <w:b/>
                <w:bCs/>
              </w:rPr>
              <w:t>Automated:</w:t>
            </w:r>
            <w:r w:rsidRPr="00D918F5">
              <w:t xml:space="preserve"> Uses CI/CD pipelines to automate builds, tests, and deployments.</w:t>
            </w:r>
          </w:p>
        </w:tc>
      </w:tr>
      <w:tr w:rsidR="00D918F5" w:rsidRPr="00D918F5" w14:paraId="129F0C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1C1C47" w14:textId="77777777" w:rsidR="00D918F5" w:rsidRPr="00D918F5" w:rsidRDefault="00D918F5" w:rsidP="00D918F5">
            <w:pPr>
              <w:spacing w:after="0"/>
            </w:pPr>
            <w:r w:rsidRPr="00D918F5">
              <w:rPr>
                <w:b/>
                <w:bCs/>
              </w:rPr>
              <w:t>Risk Level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758D76" w14:textId="77777777" w:rsidR="00D918F5" w:rsidRPr="00D918F5" w:rsidRDefault="00D918F5" w:rsidP="00D918F5">
            <w:pPr>
              <w:spacing w:after="0"/>
            </w:pPr>
            <w:r w:rsidRPr="00D918F5">
              <w:rPr>
                <w:b/>
                <w:bCs/>
              </w:rPr>
              <w:t>High Risk:</w:t>
            </w:r>
            <w:r w:rsidRPr="00D918F5">
              <w:t xml:space="preserve"> "Big bang" releases </w:t>
            </w:r>
            <w:r w:rsidRPr="00D918F5">
              <w:lastRenderedPageBreak/>
              <w:t>often lead to major system failures.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EC0B9A8" w14:textId="77777777" w:rsidR="00D918F5" w:rsidRPr="00D918F5" w:rsidRDefault="00D918F5" w:rsidP="00D918F5">
            <w:pPr>
              <w:spacing w:after="0"/>
            </w:pPr>
            <w:r w:rsidRPr="00D918F5">
              <w:rPr>
                <w:b/>
                <w:bCs/>
              </w:rPr>
              <w:lastRenderedPageBreak/>
              <w:t>Low Risk:</w:t>
            </w:r>
            <w:r w:rsidRPr="00D918F5">
              <w:t xml:space="preserve"> Small changes are easier to </w:t>
            </w:r>
            <w:r w:rsidRPr="00D918F5">
              <w:lastRenderedPageBreak/>
              <w:t>test, monitor, and roll back if needed.</w:t>
            </w:r>
          </w:p>
        </w:tc>
      </w:tr>
      <w:tr w:rsidR="00D918F5" w:rsidRPr="00D918F5" w14:paraId="47DA71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A75DCD" w14:textId="77777777" w:rsidR="00D918F5" w:rsidRPr="00D918F5" w:rsidRDefault="00D918F5" w:rsidP="00D918F5">
            <w:pPr>
              <w:spacing w:after="0"/>
            </w:pPr>
            <w:r w:rsidRPr="00D918F5">
              <w:rPr>
                <w:b/>
                <w:bCs/>
              </w:rPr>
              <w:lastRenderedPageBreak/>
              <w:t>Feedback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C68966" w14:textId="77777777" w:rsidR="00D918F5" w:rsidRPr="00D918F5" w:rsidRDefault="00D918F5" w:rsidP="00D918F5">
            <w:pPr>
              <w:spacing w:after="0"/>
            </w:pPr>
            <w:r w:rsidRPr="00D918F5">
              <w:rPr>
                <w:b/>
                <w:bCs/>
              </w:rPr>
              <w:t>Slow:</w:t>
            </w:r>
            <w:r w:rsidRPr="00D918F5">
              <w:t xml:space="preserve"> Feedback is only received after the final release.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891AE59" w14:textId="77777777" w:rsidR="00D918F5" w:rsidRPr="00D918F5" w:rsidRDefault="00D918F5" w:rsidP="00D918F5">
            <w:pPr>
              <w:spacing w:after="0"/>
            </w:pPr>
            <w:r w:rsidRPr="00D918F5">
              <w:rPr>
                <w:b/>
                <w:bCs/>
              </w:rPr>
              <w:t>Fast:</w:t>
            </w:r>
            <w:r w:rsidRPr="00D918F5">
              <w:t xml:space="preserve"> Continuous monitoring provides real-time feedback.</w:t>
            </w:r>
          </w:p>
        </w:tc>
      </w:tr>
    </w:tbl>
    <w:p w14:paraId="0B02344D" w14:textId="319C08D3" w:rsidR="000722D8" w:rsidRDefault="000722D8" w:rsidP="000722D8">
      <w:pPr>
        <w:spacing w:after="0"/>
      </w:pPr>
      <w:r>
        <w:br/>
      </w:r>
      <w:r>
        <w:br/>
      </w:r>
    </w:p>
    <w:p w14:paraId="463B6714" w14:textId="77777777" w:rsidR="00D918F5" w:rsidRPr="00D918F5" w:rsidRDefault="00000000" w:rsidP="00D918F5">
      <w:pPr>
        <w:spacing w:after="0"/>
      </w:pPr>
      <w:r>
        <w:t>Advantages of DevOps:</w:t>
      </w:r>
      <w:r>
        <w:br/>
      </w:r>
      <w:r w:rsidR="00D918F5" w:rsidRPr="00D918F5">
        <w:t xml:space="preserve">1. </w:t>
      </w:r>
      <w:r w:rsidR="00D918F5" w:rsidRPr="00D918F5">
        <w:rPr>
          <w:b/>
          <w:bCs/>
        </w:rPr>
        <w:t>Increased Velocity:</w:t>
      </w:r>
      <w:r w:rsidR="00D918F5" w:rsidRPr="00D918F5">
        <w:t xml:space="preserve"> Organizations can move at high speed, allowing them to innovate for customers faster and adapt to market changes.</w:t>
      </w:r>
      <w:r w:rsidR="00D918F5" w:rsidRPr="00D918F5">
        <w:br/>
        <w:t xml:space="preserve">2. </w:t>
      </w:r>
      <w:r w:rsidR="00D918F5" w:rsidRPr="00D918F5">
        <w:rPr>
          <w:b/>
          <w:bCs/>
        </w:rPr>
        <w:t>Rapid Delivery:</w:t>
      </w:r>
      <w:r w:rsidR="00D918F5" w:rsidRPr="00D918F5">
        <w:t xml:space="preserve"> By increasing the frequency of releases, teams can fix bugs and deploy new features at a much quicker pace.</w:t>
      </w:r>
      <w:r w:rsidR="00D918F5" w:rsidRPr="00D918F5">
        <w:br/>
        <w:t xml:space="preserve">3. </w:t>
      </w:r>
      <w:r w:rsidR="00D918F5" w:rsidRPr="00D918F5">
        <w:rPr>
          <w:b/>
          <w:bCs/>
        </w:rPr>
        <w:t>Enhanced Reliability:</w:t>
      </w:r>
      <w:r w:rsidR="00D918F5" w:rsidRPr="00D918F5">
        <w:t xml:space="preserve"> Continuous Integration (CI) and Continuous Delivery (CD) ensure that every change is safe and functional, reducing the risk of system failure.</w:t>
      </w:r>
      <w:r w:rsidR="00D918F5" w:rsidRPr="00D918F5">
        <w:br/>
        <w:t xml:space="preserve">4. </w:t>
      </w:r>
      <w:r w:rsidR="00D918F5" w:rsidRPr="00D918F5">
        <w:rPr>
          <w:b/>
          <w:bCs/>
        </w:rPr>
        <w:t>Improved Scalability</w:t>
      </w:r>
      <w:r w:rsidR="00D918F5" w:rsidRPr="00D918F5">
        <w:t>: Using automation and Infrastructure as Code (</w:t>
      </w:r>
      <w:proofErr w:type="spellStart"/>
      <w:r w:rsidR="00D918F5" w:rsidRPr="00D918F5">
        <w:t>IaC</w:t>
      </w:r>
      <w:proofErr w:type="spellEnd"/>
      <w:r w:rsidR="00D918F5" w:rsidRPr="00D918F5">
        <w:t>) allows teams to manage complex or changing systems efficiently and with less risk.</w:t>
      </w:r>
      <w:r w:rsidR="00D918F5" w:rsidRPr="00D918F5">
        <w:br/>
        <w:t xml:space="preserve">5. </w:t>
      </w:r>
      <w:r w:rsidR="00D918F5" w:rsidRPr="00D918F5">
        <w:rPr>
          <w:b/>
          <w:bCs/>
        </w:rPr>
        <w:t>Better Collaboration</w:t>
      </w:r>
      <w:r w:rsidR="00D918F5" w:rsidRPr="00D918F5">
        <w:t>: DevOps builds a culture of ownership and accountability, where developers and operations teams work together toward a common goal.</w:t>
      </w:r>
      <w:r w:rsidR="00D918F5" w:rsidRPr="00D918F5">
        <w:br/>
      </w:r>
      <w:r w:rsidR="00D918F5">
        <w:t xml:space="preserve"> </w:t>
      </w:r>
      <w:r>
        <w:br/>
      </w:r>
      <w:r>
        <w:br/>
        <w:t>Challenges in DevOps:</w:t>
      </w:r>
      <w:r>
        <w:br/>
      </w:r>
      <w:r w:rsidR="00D918F5" w:rsidRPr="00D918F5">
        <w:t>1. Cultural Resistance: Shifting from a "siloed" mindset to a collaborative one is difficult. Teams often resist changing long-established manual workflows.</w:t>
      </w:r>
    </w:p>
    <w:p w14:paraId="6FEE4946" w14:textId="77777777" w:rsidR="00D918F5" w:rsidRPr="00D918F5" w:rsidRDefault="00D918F5" w:rsidP="00D918F5">
      <w:pPr>
        <w:spacing w:after="0"/>
      </w:pPr>
    </w:p>
    <w:p w14:paraId="237DE88F" w14:textId="77777777" w:rsidR="00D918F5" w:rsidRPr="00D918F5" w:rsidRDefault="00D918F5" w:rsidP="00D918F5">
      <w:pPr>
        <w:spacing w:after="0"/>
      </w:pPr>
      <w:r w:rsidRPr="00D918F5">
        <w:t>2.Toolchain Complexity: Integrating a wide variety of tools (for coding, testing, and deployment) into a single, seamless pipeline can be technically overwhelming.</w:t>
      </w:r>
    </w:p>
    <w:p w14:paraId="304F7F9B" w14:textId="77777777" w:rsidR="00D918F5" w:rsidRPr="00D918F5" w:rsidRDefault="00D918F5" w:rsidP="00D918F5">
      <w:pPr>
        <w:spacing w:after="0"/>
      </w:pPr>
    </w:p>
    <w:p w14:paraId="74DF25FC" w14:textId="77777777" w:rsidR="00D918F5" w:rsidRPr="00D918F5" w:rsidRDefault="00D918F5" w:rsidP="00D918F5">
      <w:pPr>
        <w:spacing w:after="0"/>
      </w:pPr>
      <w:r w:rsidRPr="00D918F5">
        <w:t>3.Skill Gap: DevOps requires a "T-shaped" skill set where developers understand operations and vice versa. Finding or training staff with this dual expertise is a major hurdle.</w:t>
      </w:r>
    </w:p>
    <w:p w14:paraId="2FC13C18" w14:textId="77777777" w:rsidR="00D918F5" w:rsidRPr="00D918F5" w:rsidRDefault="00D918F5" w:rsidP="00D918F5">
      <w:pPr>
        <w:spacing w:after="0"/>
      </w:pPr>
    </w:p>
    <w:p w14:paraId="232B2ED3" w14:textId="77777777" w:rsidR="00D918F5" w:rsidRPr="00D918F5" w:rsidRDefault="00D918F5" w:rsidP="00D918F5">
      <w:pPr>
        <w:spacing w:after="0"/>
      </w:pPr>
      <w:r w:rsidRPr="00D918F5">
        <w:t>4.Security Integration: Ensuring security is built into the automated pipeline (</w:t>
      </w:r>
      <w:proofErr w:type="spellStart"/>
      <w:r w:rsidRPr="00D918F5">
        <w:t>DevSecOps</w:t>
      </w:r>
      <w:proofErr w:type="spellEnd"/>
      <w:r w:rsidRPr="00D918F5">
        <w:t>) without slowing down the speed of delivery is a constant balancing act.</w:t>
      </w:r>
    </w:p>
    <w:p w14:paraId="4AB020C7" w14:textId="77777777" w:rsidR="00D918F5" w:rsidRPr="00D918F5" w:rsidRDefault="00D918F5" w:rsidP="00D918F5">
      <w:pPr>
        <w:spacing w:after="0"/>
      </w:pPr>
    </w:p>
    <w:p w14:paraId="61E6611C" w14:textId="77777777" w:rsidR="00D918F5" w:rsidRPr="00D918F5" w:rsidRDefault="00D918F5" w:rsidP="00D918F5">
      <w:pPr>
        <w:spacing w:after="0"/>
      </w:pPr>
      <w:r w:rsidRPr="00D918F5">
        <w:t>5.Legacy Infrastructure: Older, monolithic applications are often not designed for automation or microservices, making them hard to fit into a modern DevOps lifecycle.</w:t>
      </w:r>
    </w:p>
    <w:p w14:paraId="5E2861D0" w14:textId="77777777" w:rsidR="00D918F5" w:rsidRPr="00D918F5" w:rsidRDefault="00D918F5" w:rsidP="00D918F5">
      <w:pPr>
        <w:spacing w:after="0"/>
      </w:pPr>
    </w:p>
    <w:p w14:paraId="0AAEC89A" w14:textId="77777777" w:rsidR="00B665DF" w:rsidRDefault="00D918F5" w:rsidP="00D918F5">
      <w:pPr>
        <w:spacing w:after="0"/>
      </w:pPr>
      <w:r w:rsidRPr="00D918F5">
        <w:lastRenderedPageBreak/>
        <w:t>6.Data Management: Managing database changes and keeping data synchronized across multiple environments is significantly harder than managing application code.</w:t>
      </w:r>
    </w:p>
    <w:p w14:paraId="75FD4480" w14:textId="77777777" w:rsidR="00B665DF" w:rsidRDefault="00B665DF" w:rsidP="00D918F5">
      <w:pPr>
        <w:spacing w:after="0"/>
      </w:pPr>
    </w:p>
    <w:p w14:paraId="6E6949CA" w14:textId="77777777" w:rsidR="00B665DF" w:rsidRDefault="00B665DF" w:rsidP="00D918F5">
      <w:pPr>
        <w:spacing w:after="0"/>
      </w:pPr>
    </w:p>
    <w:p w14:paraId="160BB88A" w14:textId="77777777" w:rsidR="00B665DF" w:rsidRPr="00B665DF" w:rsidRDefault="00B665DF" w:rsidP="00D918F5">
      <w:pPr>
        <w:spacing w:after="0"/>
        <w:rPr>
          <w:b/>
          <w:bCs/>
        </w:rPr>
      </w:pPr>
      <w:r w:rsidRPr="00B665DF">
        <w:rPr>
          <w:b/>
          <w:bCs/>
        </w:rPr>
        <w:t>Conclusion</w:t>
      </w:r>
    </w:p>
    <w:p w14:paraId="4E3D3EF4" w14:textId="0D98FA31" w:rsidR="00D918F5" w:rsidRPr="00D918F5" w:rsidRDefault="00B665DF" w:rsidP="00D918F5">
      <w:pPr>
        <w:spacing w:after="0"/>
      </w:pPr>
      <w:r w:rsidRPr="00B665DF">
        <w:t>This practical helped in understanding the DevOps culture, its lifecycle, and key principles like CI/CD and automation. It highlighted how DevOps improves collaboration, speed, and reliability in software development. Overall, it demonstrated the importance of DevOps in modern, efficient, and scalable application delivery.</w:t>
      </w:r>
      <w:r w:rsidR="00D918F5" w:rsidRPr="00D918F5">
        <w:br/>
      </w:r>
      <w:r w:rsidR="00D918F5" w:rsidRPr="00D918F5">
        <w:br/>
      </w:r>
    </w:p>
    <w:p w14:paraId="6CC4B0CE" w14:textId="1EA5010B" w:rsidR="00652FB2" w:rsidRDefault="00000000" w:rsidP="000722D8">
      <w:pPr>
        <w:spacing w:after="0"/>
      </w:pPr>
      <w:r>
        <w:br/>
      </w:r>
      <w:r>
        <w:br/>
      </w:r>
    </w:p>
    <w:sectPr w:rsidR="00652FB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9C27C6F"/>
    <w:multiLevelType w:val="hybridMultilevel"/>
    <w:tmpl w:val="DF86B42E"/>
    <w:lvl w:ilvl="0" w:tplc="7020FB96">
      <w:numFmt w:val="bullet"/>
      <w:lvlText w:val="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9A43B3D"/>
    <w:multiLevelType w:val="hybridMultilevel"/>
    <w:tmpl w:val="CB4E201E"/>
    <w:lvl w:ilvl="0" w:tplc="7020FB96">
      <w:numFmt w:val="bullet"/>
      <w:lvlText w:val="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9314451"/>
    <w:multiLevelType w:val="hybridMultilevel"/>
    <w:tmpl w:val="618CB65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C50510B"/>
    <w:multiLevelType w:val="hybridMultilevel"/>
    <w:tmpl w:val="4A58AA02"/>
    <w:lvl w:ilvl="0" w:tplc="7020FB96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7A15AB"/>
    <w:multiLevelType w:val="hybridMultilevel"/>
    <w:tmpl w:val="CE0642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1392289">
    <w:abstractNumId w:val="8"/>
  </w:num>
  <w:num w:numId="2" w16cid:durableId="2016758433">
    <w:abstractNumId w:val="6"/>
  </w:num>
  <w:num w:numId="3" w16cid:durableId="533347196">
    <w:abstractNumId w:val="5"/>
  </w:num>
  <w:num w:numId="4" w16cid:durableId="1937447328">
    <w:abstractNumId w:val="4"/>
  </w:num>
  <w:num w:numId="5" w16cid:durableId="1531265453">
    <w:abstractNumId w:val="7"/>
  </w:num>
  <w:num w:numId="6" w16cid:durableId="873932264">
    <w:abstractNumId w:val="3"/>
  </w:num>
  <w:num w:numId="7" w16cid:durableId="1726829936">
    <w:abstractNumId w:val="2"/>
  </w:num>
  <w:num w:numId="8" w16cid:durableId="1755516475">
    <w:abstractNumId w:val="1"/>
  </w:num>
  <w:num w:numId="9" w16cid:durableId="1114247512">
    <w:abstractNumId w:val="0"/>
  </w:num>
  <w:num w:numId="10" w16cid:durableId="1057509097">
    <w:abstractNumId w:val="13"/>
  </w:num>
  <w:num w:numId="11" w16cid:durableId="1254363818">
    <w:abstractNumId w:val="12"/>
  </w:num>
  <w:num w:numId="12" w16cid:durableId="1435249538">
    <w:abstractNumId w:val="10"/>
  </w:num>
  <w:num w:numId="13" w16cid:durableId="127750740">
    <w:abstractNumId w:val="9"/>
  </w:num>
  <w:num w:numId="14" w16cid:durableId="25756594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559"/>
    <w:rsid w:val="0006063C"/>
    <w:rsid w:val="000722D8"/>
    <w:rsid w:val="0015074B"/>
    <w:rsid w:val="0029639D"/>
    <w:rsid w:val="00326F90"/>
    <w:rsid w:val="00496AF4"/>
    <w:rsid w:val="005964CA"/>
    <w:rsid w:val="00652FB2"/>
    <w:rsid w:val="00AA1D8D"/>
    <w:rsid w:val="00B47730"/>
    <w:rsid w:val="00B665DF"/>
    <w:rsid w:val="00BA04F6"/>
    <w:rsid w:val="00CB0664"/>
    <w:rsid w:val="00CB5054"/>
    <w:rsid w:val="00D571E6"/>
    <w:rsid w:val="00D7454A"/>
    <w:rsid w:val="00D918F5"/>
    <w:rsid w:val="00FB16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08FBD3"/>
  <w14:defaultImageDpi w14:val="300"/>
  <w15:docId w15:val="{E59DED3D-3701-4DEE-B5A1-BCF87FDA3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5</Pages>
  <Words>896</Words>
  <Characters>5108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madhurahawelikar7@gmail.com</cp:lastModifiedBy>
  <cp:revision>4</cp:revision>
  <dcterms:created xsi:type="dcterms:W3CDTF">2013-12-23T23:15:00Z</dcterms:created>
  <dcterms:modified xsi:type="dcterms:W3CDTF">2026-03-31T17:02:00Z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d1f72fb2-7ae0-4d58-b75e-b859af014d69</vt:lpwstr>
  </property>
</Properties>
</file>